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2E34F" w14:textId="167E3F0B" w:rsidR="00494747" w:rsidRPr="0055176D" w:rsidRDefault="00000000">
      <w:pPr>
        <w:spacing w:after="0"/>
        <w:jc w:val="center"/>
        <w:rPr>
          <w:rFonts w:cs="Times New Roman"/>
        </w:rPr>
      </w:pPr>
      <w:r w:rsidRPr="0055176D">
        <w:rPr>
          <w:rFonts w:cs="Times New Roman"/>
          <w:b/>
          <w:color w:val="1F4E79"/>
          <w:sz w:val="32"/>
        </w:rPr>
        <w:t>BÁO CÁO THỰC TẬP</w:t>
      </w:r>
    </w:p>
    <w:p w14:paraId="62874043" w14:textId="10DBD379" w:rsidR="00494747" w:rsidRPr="0055176D" w:rsidRDefault="00494747" w:rsidP="001B6001">
      <w:pPr>
        <w:rPr>
          <w:rFonts w:cs="Times New Roman"/>
          <w:lang w:val="vi-VN"/>
        </w:rPr>
      </w:pPr>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3118"/>
        <w:gridCol w:w="5953"/>
      </w:tblGrid>
      <w:tr w:rsidR="00494747" w:rsidRPr="0055176D" w14:paraId="28D23449" w14:textId="77777777">
        <w:trPr>
          <w:jc w:val="center"/>
        </w:trPr>
        <w:tc>
          <w:tcPr>
            <w:tcW w:w="3118" w:type="dxa"/>
            <w:shd w:val="clear" w:color="auto" w:fill="D9EAF7"/>
            <w:vAlign w:val="center"/>
          </w:tcPr>
          <w:p w14:paraId="79B94020" w14:textId="77777777" w:rsidR="00494747" w:rsidRPr="0055176D" w:rsidRDefault="00000000">
            <w:pPr>
              <w:rPr>
                <w:rFonts w:cs="Times New Roman"/>
              </w:rPr>
            </w:pPr>
            <w:r w:rsidRPr="0055176D">
              <w:rPr>
                <w:rFonts w:cs="Times New Roman"/>
                <w:b/>
                <w:sz w:val="22"/>
              </w:rPr>
              <w:t>Họ và tên sinh viên</w:t>
            </w:r>
          </w:p>
        </w:tc>
        <w:tc>
          <w:tcPr>
            <w:tcW w:w="5953" w:type="dxa"/>
            <w:vAlign w:val="center"/>
          </w:tcPr>
          <w:p w14:paraId="52DDFA25" w14:textId="0B4DDF95" w:rsidR="00494747" w:rsidRPr="0055176D" w:rsidRDefault="001B6001">
            <w:pPr>
              <w:rPr>
                <w:rFonts w:cs="Times New Roman"/>
                <w:lang w:val="vi-VN"/>
              </w:rPr>
            </w:pPr>
            <w:r w:rsidRPr="0055176D">
              <w:rPr>
                <w:rFonts w:cs="Times New Roman"/>
                <w:sz w:val="22"/>
              </w:rPr>
              <w:t>Bùi</w:t>
            </w:r>
            <w:r w:rsidRPr="0055176D">
              <w:rPr>
                <w:rFonts w:cs="Times New Roman"/>
                <w:sz w:val="22"/>
                <w:lang w:val="vi-VN"/>
              </w:rPr>
              <w:t xml:space="preserve"> Thị Trà Mi </w:t>
            </w:r>
          </w:p>
        </w:tc>
      </w:tr>
      <w:tr w:rsidR="00494747" w:rsidRPr="0055176D" w14:paraId="49E407E5" w14:textId="77777777">
        <w:trPr>
          <w:jc w:val="center"/>
        </w:trPr>
        <w:tc>
          <w:tcPr>
            <w:tcW w:w="3118" w:type="dxa"/>
            <w:shd w:val="clear" w:color="auto" w:fill="D9EAF7"/>
            <w:vAlign w:val="center"/>
          </w:tcPr>
          <w:p w14:paraId="232C9C01" w14:textId="04F04205" w:rsidR="00494747" w:rsidRPr="0055176D" w:rsidRDefault="00000000">
            <w:pPr>
              <w:rPr>
                <w:rFonts w:cs="Times New Roman"/>
              </w:rPr>
            </w:pPr>
            <w:r w:rsidRPr="0055176D">
              <w:rPr>
                <w:rFonts w:cs="Times New Roman"/>
                <w:b/>
                <w:sz w:val="22"/>
              </w:rPr>
              <w:t xml:space="preserve">Mã </w:t>
            </w:r>
            <w:r w:rsidR="001B6001" w:rsidRPr="0055176D">
              <w:rPr>
                <w:rFonts w:cs="Times New Roman"/>
                <w:b/>
                <w:sz w:val="22"/>
                <w:lang w:val="vi-VN"/>
              </w:rPr>
              <w:t xml:space="preserve">số </w:t>
            </w:r>
            <w:r w:rsidRPr="0055176D">
              <w:rPr>
                <w:rFonts w:cs="Times New Roman"/>
                <w:b/>
                <w:sz w:val="22"/>
              </w:rPr>
              <w:t>sinh viên</w:t>
            </w:r>
          </w:p>
        </w:tc>
        <w:tc>
          <w:tcPr>
            <w:tcW w:w="5953" w:type="dxa"/>
            <w:vAlign w:val="center"/>
          </w:tcPr>
          <w:p w14:paraId="016990C8" w14:textId="1B095489" w:rsidR="00494747" w:rsidRPr="0055176D" w:rsidRDefault="001B6001">
            <w:pPr>
              <w:rPr>
                <w:rFonts w:cs="Times New Roman"/>
                <w:lang w:val="vi-VN"/>
              </w:rPr>
            </w:pPr>
            <w:r w:rsidRPr="0055176D">
              <w:rPr>
                <w:rFonts w:cs="Times New Roman"/>
                <w:sz w:val="22"/>
              </w:rPr>
              <w:t>2280601911</w:t>
            </w:r>
          </w:p>
        </w:tc>
      </w:tr>
      <w:tr w:rsidR="00494747" w:rsidRPr="0055176D" w14:paraId="5426B450" w14:textId="77777777">
        <w:trPr>
          <w:jc w:val="center"/>
        </w:trPr>
        <w:tc>
          <w:tcPr>
            <w:tcW w:w="3118" w:type="dxa"/>
            <w:shd w:val="clear" w:color="auto" w:fill="D9EAF7"/>
            <w:vAlign w:val="center"/>
          </w:tcPr>
          <w:p w14:paraId="4C0FC1B8" w14:textId="77777777" w:rsidR="00494747" w:rsidRPr="0055176D" w:rsidRDefault="00000000">
            <w:pPr>
              <w:rPr>
                <w:rFonts w:cs="Times New Roman"/>
              </w:rPr>
            </w:pPr>
            <w:r w:rsidRPr="0055176D">
              <w:rPr>
                <w:rFonts w:cs="Times New Roman"/>
                <w:b/>
                <w:sz w:val="22"/>
              </w:rPr>
              <w:t>Chuyên ngành</w:t>
            </w:r>
          </w:p>
        </w:tc>
        <w:tc>
          <w:tcPr>
            <w:tcW w:w="5953" w:type="dxa"/>
            <w:vAlign w:val="center"/>
          </w:tcPr>
          <w:p w14:paraId="138799DF" w14:textId="77777777" w:rsidR="00494747" w:rsidRPr="0055176D" w:rsidRDefault="00000000">
            <w:pPr>
              <w:rPr>
                <w:rFonts w:cs="Times New Roman"/>
              </w:rPr>
            </w:pPr>
            <w:r w:rsidRPr="0055176D">
              <w:rPr>
                <w:rFonts w:cs="Times New Roman"/>
                <w:sz w:val="22"/>
              </w:rPr>
              <w:t>Hệ thống thông tin</w:t>
            </w:r>
          </w:p>
        </w:tc>
      </w:tr>
      <w:tr w:rsidR="00494747" w:rsidRPr="0055176D" w14:paraId="2776D746" w14:textId="77777777">
        <w:trPr>
          <w:jc w:val="center"/>
        </w:trPr>
        <w:tc>
          <w:tcPr>
            <w:tcW w:w="3118" w:type="dxa"/>
            <w:shd w:val="clear" w:color="auto" w:fill="D9EAF7"/>
            <w:vAlign w:val="center"/>
          </w:tcPr>
          <w:p w14:paraId="6BE032A8" w14:textId="77777777" w:rsidR="00494747" w:rsidRPr="0055176D" w:rsidRDefault="00000000">
            <w:pPr>
              <w:rPr>
                <w:rFonts w:cs="Times New Roman"/>
              </w:rPr>
            </w:pPr>
            <w:r w:rsidRPr="0055176D">
              <w:rPr>
                <w:rFonts w:cs="Times New Roman"/>
                <w:b/>
                <w:sz w:val="22"/>
              </w:rPr>
              <w:t>Đơn vị thực tập</w:t>
            </w:r>
          </w:p>
        </w:tc>
        <w:tc>
          <w:tcPr>
            <w:tcW w:w="5953" w:type="dxa"/>
            <w:vAlign w:val="center"/>
          </w:tcPr>
          <w:p w14:paraId="13044FD2" w14:textId="1F63EF91" w:rsidR="00494747" w:rsidRPr="0055176D" w:rsidRDefault="00000000">
            <w:pPr>
              <w:rPr>
                <w:rFonts w:cs="Times New Roman"/>
                <w:lang w:val="vi-VN"/>
              </w:rPr>
            </w:pPr>
            <w:r w:rsidRPr="0055176D">
              <w:rPr>
                <w:rFonts w:cs="Times New Roman"/>
                <w:sz w:val="22"/>
              </w:rPr>
              <w:t xml:space="preserve">Công </w:t>
            </w:r>
            <w:r w:rsidR="0055176D" w:rsidRPr="0055176D">
              <w:rPr>
                <w:rFonts w:cs="Times New Roman"/>
                <w:sz w:val="22"/>
              </w:rPr>
              <w:t>ty</w:t>
            </w:r>
            <w:r w:rsidR="0055176D" w:rsidRPr="0055176D">
              <w:rPr>
                <w:rFonts w:cs="Times New Roman"/>
                <w:sz w:val="22"/>
                <w:lang w:val="vi-VN"/>
              </w:rPr>
              <w:t xml:space="preserve"> TNHH TMĐT Công Nghệ LP – LP Tech</w:t>
            </w:r>
          </w:p>
        </w:tc>
      </w:tr>
      <w:tr w:rsidR="00494747" w:rsidRPr="0055176D" w14:paraId="7B456126" w14:textId="77777777">
        <w:trPr>
          <w:jc w:val="center"/>
        </w:trPr>
        <w:tc>
          <w:tcPr>
            <w:tcW w:w="3118" w:type="dxa"/>
            <w:shd w:val="clear" w:color="auto" w:fill="D9EAF7"/>
            <w:vAlign w:val="center"/>
          </w:tcPr>
          <w:p w14:paraId="152D63CF" w14:textId="77777777" w:rsidR="00494747" w:rsidRPr="0055176D" w:rsidRDefault="00000000">
            <w:pPr>
              <w:rPr>
                <w:rFonts w:cs="Times New Roman"/>
              </w:rPr>
            </w:pPr>
            <w:r w:rsidRPr="0055176D">
              <w:rPr>
                <w:rFonts w:cs="Times New Roman"/>
                <w:b/>
                <w:sz w:val="22"/>
              </w:rPr>
              <w:t>Bộ phận / Phòng ban</w:t>
            </w:r>
          </w:p>
        </w:tc>
        <w:tc>
          <w:tcPr>
            <w:tcW w:w="5953" w:type="dxa"/>
            <w:vAlign w:val="center"/>
          </w:tcPr>
          <w:p w14:paraId="095ACBB4" w14:textId="41E97FDB" w:rsidR="00494747" w:rsidRPr="0055176D" w:rsidRDefault="00000000">
            <w:pPr>
              <w:rPr>
                <w:rFonts w:cs="Times New Roman"/>
                <w:lang w:val="vi-VN"/>
              </w:rPr>
            </w:pPr>
            <w:r w:rsidRPr="0055176D">
              <w:rPr>
                <w:rFonts w:cs="Times New Roman"/>
                <w:sz w:val="22"/>
              </w:rPr>
              <w:t xml:space="preserve">Phòng </w:t>
            </w:r>
            <w:r w:rsidR="0055176D" w:rsidRPr="0055176D">
              <w:rPr>
                <w:rFonts w:cs="Times New Roman"/>
                <w:sz w:val="22"/>
              </w:rPr>
              <w:t>Kinh</w:t>
            </w:r>
            <w:r w:rsidR="0055176D" w:rsidRPr="0055176D">
              <w:rPr>
                <w:rFonts w:cs="Times New Roman"/>
                <w:sz w:val="22"/>
                <w:lang w:val="vi-VN"/>
              </w:rPr>
              <w:t xml:space="preserve"> doanh </w:t>
            </w:r>
          </w:p>
        </w:tc>
      </w:tr>
      <w:tr w:rsidR="00494747" w:rsidRPr="0055176D" w14:paraId="7329D9CF" w14:textId="77777777">
        <w:trPr>
          <w:jc w:val="center"/>
        </w:trPr>
        <w:tc>
          <w:tcPr>
            <w:tcW w:w="3118" w:type="dxa"/>
            <w:shd w:val="clear" w:color="auto" w:fill="D9EAF7"/>
            <w:vAlign w:val="center"/>
          </w:tcPr>
          <w:p w14:paraId="2FACE7D1" w14:textId="77777777" w:rsidR="00494747" w:rsidRPr="0055176D" w:rsidRDefault="00000000">
            <w:pPr>
              <w:rPr>
                <w:rFonts w:cs="Times New Roman"/>
              </w:rPr>
            </w:pPr>
            <w:r w:rsidRPr="0055176D">
              <w:rPr>
                <w:rFonts w:cs="Times New Roman"/>
                <w:b/>
                <w:sz w:val="22"/>
              </w:rPr>
              <w:t>Vị trí / Nhiệm vụ được giao</w:t>
            </w:r>
          </w:p>
        </w:tc>
        <w:tc>
          <w:tcPr>
            <w:tcW w:w="5953" w:type="dxa"/>
            <w:vAlign w:val="center"/>
          </w:tcPr>
          <w:p w14:paraId="1745FDE4" w14:textId="1A214570" w:rsidR="00494747" w:rsidRPr="0055176D" w:rsidRDefault="00000000">
            <w:pPr>
              <w:rPr>
                <w:rFonts w:cs="Times New Roman"/>
                <w:lang w:val="vi-VN"/>
              </w:rPr>
            </w:pPr>
            <w:r w:rsidRPr="0055176D">
              <w:rPr>
                <w:rFonts w:cs="Times New Roman"/>
                <w:sz w:val="22"/>
              </w:rPr>
              <w:t xml:space="preserve">Thực tập sinh tại Phòng </w:t>
            </w:r>
            <w:r w:rsidR="0055176D" w:rsidRPr="0055176D">
              <w:rPr>
                <w:rFonts w:cs="Times New Roman"/>
                <w:sz w:val="22"/>
              </w:rPr>
              <w:t>Kinh</w:t>
            </w:r>
            <w:r w:rsidR="0055176D" w:rsidRPr="0055176D">
              <w:rPr>
                <w:rFonts w:cs="Times New Roman"/>
                <w:sz w:val="22"/>
                <w:lang w:val="vi-VN"/>
              </w:rPr>
              <w:t xml:space="preserve"> doanh </w:t>
            </w:r>
          </w:p>
        </w:tc>
      </w:tr>
    </w:tbl>
    <w:p w14:paraId="28D69D69" w14:textId="77777777" w:rsidR="00494747" w:rsidRPr="0055176D" w:rsidRDefault="00494747">
      <w:pPr>
        <w:spacing w:after="80"/>
        <w:rPr>
          <w:rFonts w:cs="Times New Roman"/>
          <w:lang w:val="vi-VN"/>
        </w:rPr>
      </w:pPr>
    </w:p>
    <w:p w14:paraId="4C619E4F" w14:textId="77777777" w:rsidR="00494747" w:rsidRPr="0055176D" w:rsidRDefault="00000000">
      <w:pPr>
        <w:spacing w:after="80"/>
        <w:rPr>
          <w:rFonts w:cs="Times New Roman"/>
        </w:rPr>
      </w:pPr>
      <w:r w:rsidRPr="0055176D">
        <w:rPr>
          <w:rFonts w:cs="Times New Roman"/>
          <w:b/>
          <w:color w:val="1F4E79"/>
          <w:sz w:val="26"/>
        </w:rPr>
        <w:t>TUẦN 1 – GIAI ĐOẠN BẮT ĐẦU THỰC TẬP</w:t>
      </w:r>
    </w:p>
    <w:p w14:paraId="58031C62" w14:textId="02413F84" w:rsidR="00494747" w:rsidRPr="0055176D" w:rsidRDefault="00000000">
      <w:pPr>
        <w:spacing w:after="120"/>
        <w:rPr>
          <w:rFonts w:cs="Times New Roman"/>
          <w:lang w:val="vi-VN"/>
        </w:rPr>
      </w:pPr>
      <w:r w:rsidRPr="0055176D">
        <w:rPr>
          <w:rFonts w:cs="Times New Roman"/>
          <w:i/>
          <w:sz w:val="21"/>
        </w:rPr>
        <w:t>Từ ngày:</w:t>
      </w:r>
      <w:r w:rsidR="0055176D" w:rsidRPr="0055176D">
        <w:rPr>
          <w:rFonts w:cs="Times New Roman"/>
          <w:i/>
          <w:sz w:val="21"/>
          <w:lang w:val="vi-VN"/>
        </w:rPr>
        <w:t xml:space="preserve"> </w:t>
      </w:r>
      <w:r w:rsidR="0055176D" w:rsidRPr="0055176D">
        <w:rPr>
          <w:rFonts w:cs="Times New Roman"/>
          <w:i/>
          <w:sz w:val="21"/>
        </w:rPr>
        <w:t>20</w:t>
      </w:r>
      <w:r w:rsidR="0055176D" w:rsidRPr="0055176D">
        <w:rPr>
          <w:rFonts w:cs="Times New Roman"/>
          <w:i/>
          <w:sz w:val="21"/>
          <w:lang w:val="vi-VN"/>
        </w:rPr>
        <w:t xml:space="preserve">/04/2026 </w:t>
      </w:r>
      <w:r w:rsidR="0055176D" w:rsidRPr="0055176D">
        <w:rPr>
          <w:rFonts w:cs="Times New Roman"/>
          <w:i/>
          <w:sz w:val="21"/>
        </w:rPr>
        <w:t>đến</w:t>
      </w:r>
      <w:r w:rsidRPr="0055176D">
        <w:rPr>
          <w:rFonts w:cs="Times New Roman"/>
          <w:i/>
          <w:sz w:val="21"/>
        </w:rPr>
        <w:t xml:space="preserve"> ngày:</w:t>
      </w:r>
      <w:r w:rsidR="0055176D" w:rsidRPr="0055176D">
        <w:rPr>
          <w:rFonts w:cs="Times New Roman"/>
          <w:i/>
          <w:sz w:val="21"/>
          <w:lang w:val="vi-VN"/>
        </w:rPr>
        <w:t xml:space="preserve"> 24/04/2026</w:t>
      </w:r>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2551"/>
        <w:gridCol w:w="6520"/>
      </w:tblGrid>
      <w:tr w:rsidR="00494747" w:rsidRPr="0055176D" w14:paraId="43EC4CBA" w14:textId="77777777">
        <w:trPr>
          <w:jc w:val="center"/>
        </w:trPr>
        <w:tc>
          <w:tcPr>
            <w:tcW w:w="2551" w:type="dxa"/>
            <w:shd w:val="clear" w:color="auto" w:fill="D9EAF7"/>
            <w:vAlign w:val="center"/>
          </w:tcPr>
          <w:p w14:paraId="0A64B3B9" w14:textId="77777777" w:rsidR="00494747" w:rsidRPr="00BD58B9" w:rsidRDefault="00000000">
            <w:pPr>
              <w:rPr>
                <w:rFonts w:cs="Times New Roman"/>
                <w:sz w:val="22"/>
              </w:rPr>
            </w:pPr>
            <w:r w:rsidRPr="00BD58B9">
              <w:rPr>
                <w:rFonts w:cs="Times New Roman"/>
                <w:b/>
                <w:sz w:val="22"/>
              </w:rPr>
              <w:t>1. Công việc được giao và đã thực hiện</w:t>
            </w:r>
          </w:p>
        </w:tc>
        <w:tc>
          <w:tcPr>
            <w:tcW w:w="6520" w:type="dxa"/>
            <w:vAlign w:val="center"/>
          </w:tcPr>
          <w:p w14:paraId="3688FB07" w14:textId="77777777" w:rsidR="0055176D" w:rsidRPr="00BD58B9" w:rsidRDefault="0055176D" w:rsidP="0055176D">
            <w:pPr>
              <w:spacing w:after="40"/>
              <w:rPr>
                <w:rFonts w:cs="Times New Roman"/>
                <w:sz w:val="22"/>
              </w:rPr>
            </w:pPr>
            <w:r w:rsidRPr="00BD58B9">
              <w:rPr>
                <w:rFonts w:cs="Times New Roman"/>
                <w:sz w:val="22"/>
              </w:rPr>
              <w:t xml:space="preserve">- Hoàn thành các thủ tục nhận việc và đăng ký hồ sơ cá nhân với bộ phận nhân sự. </w:t>
            </w:r>
          </w:p>
          <w:p w14:paraId="33A18AE2" w14:textId="33867959" w:rsidR="0055176D" w:rsidRPr="00BD58B9" w:rsidRDefault="0055176D" w:rsidP="0055176D">
            <w:pPr>
              <w:spacing w:after="40"/>
              <w:rPr>
                <w:rFonts w:cs="Times New Roman"/>
                <w:sz w:val="22"/>
              </w:rPr>
            </w:pPr>
            <w:r w:rsidRPr="00BD58B9">
              <w:rPr>
                <w:rFonts w:cs="Times New Roman"/>
                <w:sz w:val="22"/>
              </w:rPr>
              <w:t xml:space="preserve">- Tham gia buổi giới thiệu về công ty, nắm rõ cơ cấu tổ chức, môi trường làm việc và các nội quy cơ bản. </w:t>
            </w:r>
          </w:p>
          <w:p w14:paraId="2B6CD6D9" w14:textId="5667DFC6" w:rsidR="0055176D" w:rsidRPr="00BD58B9" w:rsidRDefault="0055176D" w:rsidP="0055176D">
            <w:pPr>
              <w:spacing w:after="40"/>
              <w:rPr>
                <w:rFonts w:cs="Times New Roman"/>
                <w:sz w:val="22"/>
              </w:rPr>
            </w:pPr>
            <w:r w:rsidRPr="00BD58B9">
              <w:rPr>
                <w:rFonts w:cs="Times New Roman"/>
                <w:sz w:val="22"/>
              </w:rPr>
              <w:t xml:space="preserve">- Tiếp nhận và kích hoạt tài khoản email công ty để phục vụ công việc. </w:t>
            </w:r>
          </w:p>
          <w:p w14:paraId="4FE8A81C" w14:textId="299FE470" w:rsidR="0055176D" w:rsidRPr="00BD58B9" w:rsidRDefault="0055176D" w:rsidP="0055176D">
            <w:pPr>
              <w:spacing w:after="40"/>
              <w:rPr>
                <w:rFonts w:cs="Times New Roman"/>
                <w:sz w:val="22"/>
              </w:rPr>
            </w:pPr>
            <w:r w:rsidRPr="00BD58B9">
              <w:rPr>
                <w:rFonts w:cs="Times New Roman"/>
                <w:sz w:val="22"/>
              </w:rPr>
              <w:t xml:space="preserve">- Tìm hiểu và thực hành sử dụng các công cụ, chức năng trên phần mềm hệ thống quản trị nội bộ. </w:t>
            </w:r>
          </w:p>
          <w:p w14:paraId="7474E7C4" w14:textId="4F0A85C5" w:rsidR="00494747" w:rsidRPr="00BD58B9" w:rsidRDefault="0055176D" w:rsidP="0055176D">
            <w:pPr>
              <w:spacing w:after="40"/>
              <w:rPr>
                <w:rFonts w:cs="Times New Roman"/>
                <w:sz w:val="22"/>
                <w:lang w:val="vi-VN"/>
              </w:rPr>
            </w:pPr>
            <w:r w:rsidRPr="00BD58B9">
              <w:rPr>
                <w:rFonts w:cs="Times New Roman"/>
                <w:sz w:val="22"/>
              </w:rPr>
              <w:t xml:space="preserve">- Nghiên cứu tài liệu nội bộ, tìm hiểu chi tiết về danh mục sản phẩm và dịch vụ của công ty. </w:t>
            </w:r>
          </w:p>
        </w:tc>
      </w:tr>
      <w:tr w:rsidR="00494747" w:rsidRPr="0055176D" w14:paraId="12150020" w14:textId="77777777">
        <w:trPr>
          <w:jc w:val="center"/>
        </w:trPr>
        <w:tc>
          <w:tcPr>
            <w:tcW w:w="2551" w:type="dxa"/>
            <w:shd w:val="clear" w:color="auto" w:fill="D9EAF7"/>
            <w:vAlign w:val="center"/>
          </w:tcPr>
          <w:p w14:paraId="5B486598" w14:textId="77777777" w:rsidR="00494747" w:rsidRPr="00BD58B9" w:rsidRDefault="00000000">
            <w:pPr>
              <w:rPr>
                <w:rFonts w:cs="Times New Roman"/>
                <w:sz w:val="22"/>
              </w:rPr>
            </w:pPr>
            <w:r w:rsidRPr="00BD58B9">
              <w:rPr>
                <w:rFonts w:cs="Times New Roman"/>
                <w:b/>
                <w:sz w:val="22"/>
              </w:rPr>
              <w:t>2. Kiến thức / kinh nghiệm học được</w:t>
            </w:r>
          </w:p>
        </w:tc>
        <w:tc>
          <w:tcPr>
            <w:tcW w:w="6520" w:type="dxa"/>
            <w:vAlign w:val="center"/>
          </w:tcPr>
          <w:p w14:paraId="3BA7CF74" w14:textId="77777777" w:rsidR="0055176D" w:rsidRPr="00BD58B9" w:rsidRDefault="0055176D" w:rsidP="0055176D">
            <w:pPr>
              <w:spacing w:after="40"/>
              <w:rPr>
                <w:rFonts w:cs="Times New Roman"/>
                <w:sz w:val="22"/>
              </w:rPr>
            </w:pPr>
            <w:r w:rsidRPr="00BD58B9">
              <w:rPr>
                <w:rFonts w:cs="Times New Roman"/>
                <w:sz w:val="22"/>
              </w:rPr>
              <w:t xml:space="preserve">- Hiểu rõ văn hóa doanh nghiệp và các quy định kỷ luật tại nơi làm việc. </w:t>
            </w:r>
          </w:p>
          <w:p w14:paraId="19F80DBA" w14:textId="6CB17467" w:rsidR="0055176D" w:rsidRPr="00BD58B9" w:rsidRDefault="0055176D" w:rsidP="0055176D">
            <w:pPr>
              <w:spacing w:after="40"/>
              <w:rPr>
                <w:rFonts w:cs="Times New Roman"/>
                <w:sz w:val="22"/>
              </w:rPr>
            </w:pPr>
            <w:r w:rsidRPr="00BD58B9">
              <w:rPr>
                <w:rFonts w:cs="Times New Roman"/>
                <w:sz w:val="22"/>
              </w:rPr>
              <w:t xml:space="preserve">- Nắm vững kiến thức nền tảng về sản phẩm dịch vụ để chuẩn bị cho công tác tư vấn khách hàng. </w:t>
            </w:r>
          </w:p>
          <w:p w14:paraId="36977E6E" w14:textId="7E6CF53C" w:rsidR="0055176D" w:rsidRPr="00BD58B9" w:rsidRDefault="0055176D" w:rsidP="0055176D">
            <w:pPr>
              <w:spacing w:after="40"/>
              <w:rPr>
                <w:rFonts w:cs="Times New Roman"/>
                <w:sz w:val="22"/>
              </w:rPr>
            </w:pPr>
            <w:r w:rsidRPr="00BD58B9">
              <w:rPr>
                <w:rFonts w:cs="Times New Roman"/>
                <w:sz w:val="22"/>
              </w:rPr>
              <w:t>- Sử dụng thành thạo phần mềm</w:t>
            </w:r>
            <w:r w:rsidR="00460967" w:rsidRPr="00BD58B9">
              <w:rPr>
                <w:rFonts w:cs="Times New Roman"/>
                <w:sz w:val="22"/>
                <w:lang w:val="vi-VN"/>
              </w:rPr>
              <w:t xml:space="preserve"> nội bộ công ty</w:t>
            </w:r>
            <w:r w:rsidRPr="00BD58B9">
              <w:rPr>
                <w:rFonts w:cs="Times New Roman"/>
                <w:sz w:val="22"/>
              </w:rPr>
              <w:t xml:space="preserve">, giúp tối ưu hóa việc trao đổi thông tin nội bộ. </w:t>
            </w:r>
          </w:p>
          <w:p w14:paraId="3B3F9A73" w14:textId="34ACF012" w:rsidR="00494747" w:rsidRPr="00BD58B9" w:rsidRDefault="0055176D" w:rsidP="0055176D">
            <w:pPr>
              <w:spacing w:after="40"/>
              <w:rPr>
                <w:rFonts w:cs="Times New Roman"/>
                <w:sz w:val="22"/>
                <w:lang w:val="vi-VN"/>
              </w:rPr>
            </w:pPr>
            <w:r w:rsidRPr="00BD58B9">
              <w:rPr>
                <w:rFonts w:cs="Times New Roman"/>
                <w:sz w:val="22"/>
              </w:rPr>
              <w:t>- Nhận thức được tầm quan trọng của việc quản lý hồ sơ cá nhân và tác phong chuyên nghiệp ngay từ khi bắt đầu.</w:t>
            </w:r>
          </w:p>
        </w:tc>
      </w:tr>
      <w:tr w:rsidR="0055176D" w:rsidRPr="0055176D" w14:paraId="03F47D6A" w14:textId="77777777">
        <w:trPr>
          <w:jc w:val="center"/>
        </w:trPr>
        <w:tc>
          <w:tcPr>
            <w:tcW w:w="2551" w:type="dxa"/>
            <w:shd w:val="clear" w:color="auto" w:fill="D9EAF7"/>
            <w:vAlign w:val="center"/>
          </w:tcPr>
          <w:p w14:paraId="4AB29701" w14:textId="77777777" w:rsidR="0055176D" w:rsidRPr="00BD58B9" w:rsidRDefault="0055176D" w:rsidP="0055176D">
            <w:pPr>
              <w:rPr>
                <w:rFonts w:cs="Times New Roman"/>
                <w:sz w:val="22"/>
              </w:rPr>
            </w:pPr>
            <w:r w:rsidRPr="00BD58B9">
              <w:rPr>
                <w:rFonts w:cs="Times New Roman"/>
                <w:b/>
                <w:sz w:val="22"/>
              </w:rPr>
              <w:t>3. Tự đánh giá thái độ</w:t>
            </w:r>
          </w:p>
        </w:tc>
        <w:tc>
          <w:tcPr>
            <w:tcW w:w="6520" w:type="dxa"/>
            <w:vAlign w:val="center"/>
          </w:tcPr>
          <w:p w14:paraId="4057D0DD" w14:textId="6BF9FC71" w:rsidR="0055176D" w:rsidRPr="00BD58B9" w:rsidRDefault="0055176D" w:rsidP="0055176D">
            <w:pPr>
              <w:spacing w:after="40"/>
              <w:rPr>
                <w:rFonts w:cs="Times New Roman"/>
                <w:sz w:val="22"/>
              </w:rPr>
            </w:pPr>
            <w:r w:rsidRPr="00BD58B9">
              <w:rPr>
                <w:rFonts w:cs="Times New Roman"/>
                <w:sz w:val="22"/>
              </w:rPr>
              <w:t>Sinh viên có thái độ cầu thị, nghiêm túc chấp hành nội quy và đúng giờ. Chủ động tìm hiểu các công cụ làm việc mới và tích cực tiếp thu các tài liệu về sản phẩm, dịch vụ của công ty với tinh thần học hỏi cao.</w:t>
            </w:r>
          </w:p>
        </w:tc>
      </w:tr>
      <w:tr w:rsidR="00494747" w:rsidRPr="0055176D" w14:paraId="4F0C173B" w14:textId="77777777">
        <w:trPr>
          <w:jc w:val="center"/>
        </w:trPr>
        <w:tc>
          <w:tcPr>
            <w:tcW w:w="2551" w:type="dxa"/>
            <w:shd w:val="clear" w:color="auto" w:fill="D9EAF7"/>
            <w:vAlign w:val="center"/>
          </w:tcPr>
          <w:p w14:paraId="557BF7CA" w14:textId="77777777" w:rsidR="00494747" w:rsidRPr="00BD58B9" w:rsidRDefault="00000000">
            <w:pPr>
              <w:rPr>
                <w:rFonts w:cs="Times New Roman"/>
                <w:sz w:val="22"/>
              </w:rPr>
            </w:pPr>
            <w:r w:rsidRPr="00BD58B9">
              <w:rPr>
                <w:rFonts w:cs="Times New Roman"/>
                <w:b/>
                <w:sz w:val="22"/>
              </w:rPr>
              <w:lastRenderedPageBreak/>
              <w:t>4. Tự đánh giá mức độ hoàn thành công việc</w:t>
            </w:r>
          </w:p>
        </w:tc>
        <w:tc>
          <w:tcPr>
            <w:tcW w:w="6520" w:type="dxa"/>
            <w:vAlign w:val="center"/>
          </w:tcPr>
          <w:p w14:paraId="0FDDE7A3" w14:textId="67C33D6C" w:rsidR="00494747" w:rsidRPr="00BD58B9" w:rsidRDefault="0055176D">
            <w:pPr>
              <w:spacing w:after="40"/>
              <w:rPr>
                <w:rFonts w:cs="Times New Roman"/>
                <w:sz w:val="22"/>
              </w:rPr>
            </w:pPr>
            <w:r w:rsidRPr="00BD58B9">
              <w:rPr>
                <w:rFonts w:cs="Times New Roman"/>
                <w:sz w:val="22"/>
              </w:rPr>
              <w:t>Hoàn thành đầy đủ các thủ tục hành chính và nắm bắt nhanh các công cụ hỗ trợ công việc; mức độ hoàn thành ước đạt khoảng 95% so với yêu cầu.</w:t>
            </w:r>
          </w:p>
        </w:tc>
      </w:tr>
      <w:tr w:rsidR="00494747" w:rsidRPr="0055176D" w14:paraId="54EB0375" w14:textId="77777777">
        <w:trPr>
          <w:jc w:val="center"/>
        </w:trPr>
        <w:tc>
          <w:tcPr>
            <w:tcW w:w="2551" w:type="dxa"/>
            <w:shd w:val="clear" w:color="auto" w:fill="D9EAF7"/>
            <w:vAlign w:val="center"/>
          </w:tcPr>
          <w:p w14:paraId="1DE4030F" w14:textId="77777777" w:rsidR="00494747" w:rsidRPr="00BD58B9" w:rsidRDefault="00000000">
            <w:pPr>
              <w:rPr>
                <w:rFonts w:cs="Times New Roman"/>
                <w:sz w:val="22"/>
              </w:rPr>
            </w:pPr>
            <w:r w:rsidRPr="00BD58B9">
              <w:rPr>
                <w:rFonts w:cs="Times New Roman"/>
                <w:b/>
                <w:sz w:val="22"/>
              </w:rPr>
              <w:t>5. Kế hoạch tuần tiếp theo</w:t>
            </w:r>
          </w:p>
        </w:tc>
        <w:tc>
          <w:tcPr>
            <w:tcW w:w="6520" w:type="dxa"/>
            <w:vAlign w:val="center"/>
          </w:tcPr>
          <w:p w14:paraId="78C3179F" w14:textId="77777777" w:rsidR="0055176D" w:rsidRPr="00BD58B9" w:rsidRDefault="0055176D" w:rsidP="0055176D">
            <w:pPr>
              <w:spacing w:after="40"/>
              <w:rPr>
                <w:rFonts w:cs="Times New Roman"/>
                <w:sz w:val="22"/>
              </w:rPr>
            </w:pPr>
            <w:r w:rsidRPr="00BD58B9">
              <w:rPr>
                <w:rFonts w:cs="Times New Roman"/>
                <w:sz w:val="22"/>
              </w:rPr>
              <w:t xml:space="preserve">- Đi sâu vào tìm hiểu kỹ thuật tư vấn và quy trình chăm sóc khách hàng thực tế. </w:t>
            </w:r>
          </w:p>
          <w:p w14:paraId="6EB0E6A2" w14:textId="4E61659A" w:rsidR="0055176D" w:rsidRPr="00BD58B9" w:rsidRDefault="0055176D" w:rsidP="0055176D">
            <w:pPr>
              <w:spacing w:after="40"/>
              <w:rPr>
                <w:rFonts w:cs="Times New Roman"/>
                <w:sz w:val="22"/>
              </w:rPr>
            </w:pPr>
            <w:r w:rsidRPr="00BD58B9">
              <w:rPr>
                <w:rFonts w:cs="Times New Roman"/>
                <w:sz w:val="22"/>
              </w:rPr>
              <w:t xml:space="preserve">- Tìm hiểu các lỗi kỹ thuật thường gặp của website để hỗ trợ giải đáp thắc mắc cho khách hàng. </w:t>
            </w:r>
          </w:p>
          <w:p w14:paraId="653FA006" w14:textId="6F25101C" w:rsidR="00494747" w:rsidRPr="00BD58B9" w:rsidRDefault="0055176D" w:rsidP="0055176D">
            <w:pPr>
              <w:spacing w:after="40"/>
              <w:rPr>
                <w:rFonts w:cs="Times New Roman"/>
                <w:sz w:val="22"/>
                <w:lang w:val="vi-VN"/>
              </w:rPr>
            </w:pPr>
            <w:r w:rsidRPr="00BD58B9">
              <w:rPr>
                <w:rFonts w:cs="Times New Roman"/>
                <w:sz w:val="22"/>
              </w:rPr>
              <w:t xml:space="preserve">- Tham gia quan sát các </w:t>
            </w:r>
            <w:r w:rsidR="00460967" w:rsidRPr="00BD58B9">
              <w:rPr>
                <w:rFonts w:cs="Times New Roman"/>
                <w:sz w:val="22"/>
              </w:rPr>
              <w:t>A</w:t>
            </w:r>
            <w:r w:rsidRPr="00BD58B9">
              <w:rPr>
                <w:rFonts w:cs="Times New Roman"/>
                <w:sz w:val="22"/>
              </w:rPr>
              <w:t>nh/</w:t>
            </w:r>
            <w:r w:rsidR="00460967" w:rsidRPr="00BD58B9">
              <w:rPr>
                <w:rFonts w:cs="Times New Roman"/>
                <w:sz w:val="22"/>
              </w:rPr>
              <w:t>C</w:t>
            </w:r>
            <w:r w:rsidRPr="00BD58B9">
              <w:rPr>
                <w:rFonts w:cs="Times New Roman"/>
                <w:sz w:val="22"/>
              </w:rPr>
              <w:t xml:space="preserve">hị khóa thực hiện các cuộc gọi tư vấn mẫu. </w:t>
            </w:r>
          </w:p>
        </w:tc>
      </w:tr>
    </w:tbl>
    <w:p w14:paraId="56F09451" w14:textId="77777777" w:rsidR="00494747" w:rsidRPr="0055176D" w:rsidRDefault="00494747">
      <w:pPr>
        <w:spacing w:after="80"/>
        <w:rPr>
          <w:rFonts w:cs="Times New Roman"/>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535"/>
        <w:gridCol w:w="4535"/>
      </w:tblGrid>
      <w:tr w:rsidR="00494747" w:rsidRPr="0055176D" w14:paraId="2E852351" w14:textId="77777777">
        <w:trPr>
          <w:jc w:val="center"/>
        </w:trPr>
        <w:tc>
          <w:tcPr>
            <w:tcW w:w="4535" w:type="dxa"/>
          </w:tcPr>
          <w:p w14:paraId="6676C815" w14:textId="77777777" w:rsidR="00494747" w:rsidRPr="0055176D" w:rsidRDefault="00000000">
            <w:pPr>
              <w:jc w:val="center"/>
              <w:rPr>
                <w:rFonts w:cs="Times New Roman"/>
              </w:rPr>
            </w:pPr>
            <w:r w:rsidRPr="0055176D">
              <w:rPr>
                <w:rFonts w:cs="Times New Roman"/>
                <w:b/>
                <w:sz w:val="22"/>
              </w:rPr>
              <w:t>Xác nhận của đơn vị thực tập</w:t>
            </w:r>
          </w:p>
        </w:tc>
        <w:tc>
          <w:tcPr>
            <w:tcW w:w="4535" w:type="dxa"/>
          </w:tcPr>
          <w:p w14:paraId="75E6B39A" w14:textId="77777777" w:rsidR="00494747" w:rsidRPr="0055176D" w:rsidRDefault="00000000">
            <w:pPr>
              <w:jc w:val="center"/>
              <w:rPr>
                <w:rFonts w:cs="Times New Roman"/>
              </w:rPr>
            </w:pPr>
            <w:r w:rsidRPr="0055176D">
              <w:rPr>
                <w:rFonts w:cs="Times New Roman"/>
                <w:b/>
                <w:sz w:val="22"/>
              </w:rPr>
              <w:t>Sinh viên thực tập</w:t>
            </w:r>
          </w:p>
        </w:tc>
      </w:tr>
      <w:tr w:rsidR="00494747" w:rsidRPr="0055176D" w14:paraId="4BCC9972" w14:textId="77777777">
        <w:trPr>
          <w:jc w:val="center"/>
        </w:trPr>
        <w:tc>
          <w:tcPr>
            <w:tcW w:w="4535" w:type="dxa"/>
          </w:tcPr>
          <w:p w14:paraId="1658B47B" w14:textId="77777777" w:rsidR="00494747" w:rsidRDefault="0055176D">
            <w:pPr>
              <w:jc w:val="center"/>
              <w:rPr>
                <w:rFonts w:cs="Times New Roman"/>
                <w:sz w:val="21"/>
              </w:rPr>
            </w:pPr>
            <w:r w:rsidRPr="0055176D">
              <w:rPr>
                <w:rFonts w:cs="Times New Roman"/>
                <w:sz w:val="21"/>
              </w:rPr>
              <w:t>ĐÃ</w:t>
            </w:r>
            <w:r w:rsidRPr="0055176D">
              <w:rPr>
                <w:rFonts w:cs="Times New Roman"/>
                <w:sz w:val="21"/>
                <w:lang w:val="vi-VN"/>
              </w:rPr>
              <w:t xml:space="preserve"> XÁC NHẬN </w:t>
            </w:r>
          </w:p>
          <w:p w14:paraId="44A8A461" w14:textId="759104B1" w:rsidR="00BD58B9" w:rsidRPr="00BD58B9" w:rsidRDefault="00BD58B9">
            <w:pPr>
              <w:jc w:val="center"/>
              <w:rPr>
                <w:rFonts w:cs="Times New Roman"/>
              </w:rPr>
            </w:pPr>
          </w:p>
        </w:tc>
        <w:tc>
          <w:tcPr>
            <w:tcW w:w="4535" w:type="dxa"/>
          </w:tcPr>
          <w:p w14:paraId="14B701CC" w14:textId="09D40DD3" w:rsidR="00494747" w:rsidRPr="0055176D" w:rsidRDefault="0055176D">
            <w:pPr>
              <w:jc w:val="center"/>
              <w:rPr>
                <w:rFonts w:cs="Times New Roman"/>
                <w:lang w:val="vi-VN"/>
              </w:rPr>
            </w:pPr>
            <w:r>
              <w:rPr>
                <w:rFonts w:cs="Times New Roman"/>
                <w:sz w:val="21"/>
              </w:rPr>
              <w:t>Bùi</w:t>
            </w:r>
            <w:r>
              <w:rPr>
                <w:rFonts w:cs="Times New Roman"/>
                <w:sz w:val="21"/>
                <w:lang w:val="vi-VN"/>
              </w:rPr>
              <w:t xml:space="preserve"> Thị Trà Mi</w:t>
            </w:r>
          </w:p>
        </w:tc>
      </w:tr>
    </w:tbl>
    <w:p w14:paraId="17D0158E" w14:textId="53342AD2" w:rsidR="00BD58B9" w:rsidRPr="0055176D" w:rsidRDefault="00BD58B9" w:rsidP="00BD58B9">
      <w:pPr>
        <w:spacing w:after="80"/>
        <w:rPr>
          <w:rFonts w:cs="Times New Roman"/>
        </w:rPr>
      </w:pPr>
      <w:r w:rsidRPr="0055176D">
        <w:rPr>
          <w:rFonts w:cs="Times New Roman"/>
          <w:b/>
          <w:color w:val="1F4E79"/>
          <w:sz w:val="26"/>
        </w:rPr>
        <w:t xml:space="preserve">TUẦN </w:t>
      </w:r>
      <w:r>
        <w:rPr>
          <w:rFonts w:cs="Times New Roman"/>
          <w:b/>
          <w:color w:val="1F4E79"/>
          <w:sz w:val="26"/>
        </w:rPr>
        <w:t>2</w:t>
      </w:r>
      <w:r w:rsidRPr="0055176D">
        <w:rPr>
          <w:rFonts w:cs="Times New Roman"/>
          <w:b/>
          <w:color w:val="1F4E79"/>
          <w:sz w:val="26"/>
        </w:rPr>
        <w:t xml:space="preserve"> – GIAI ĐOẠN BẮT ĐẦU THỰC TẬP</w:t>
      </w:r>
    </w:p>
    <w:p w14:paraId="24D79A6A" w14:textId="30EC7B64" w:rsidR="00BD58B9" w:rsidRPr="0055176D" w:rsidRDefault="00BD58B9" w:rsidP="00BD58B9">
      <w:pPr>
        <w:spacing w:after="120"/>
        <w:rPr>
          <w:rFonts w:cs="Times New Roman"/>
          <w:lang w:val="vi-VN"/>
        </w:rPr>
      </w:pPr>
      <w:r w:rsidRPr="0055176D">
        <w:rPr>
          <w:rFonts w:cs="Times New Roman"/>
          <w:i/>
          <w:sz w:val="21"/>
        </w:rPr>
        <w:t>Từ ngày:</w:t>
      </w:r>
      <w:r w:rsidRPr="0055176D">
        <w:rPr>
          <w:rFonts w:cs="Times New Roman"/>
          <w:i/>
          <w:sz w:val="21"/>
          <w:lang w:val="vi-VN"/>
        </w:rPr>
        <w:t xml:space="preserve"> </w:t>
      </w:r>
      <w:r>
        <w:rPr>
          <w:rFonts w:cs="Times New Roman"/>
          <w:i/>
          <w:sz w:val="21"/>
        </w:rPr>
        <w:t>04</w:t>
      </w:r>
      <w:r w:rsidRPr="0055176D">
        <w:rPr>
          <w:rFonts w:cs="Times New Roman"/>
          <w:i/>
          <w:sz w:val="21"/>
          <w:lang w:val="vi-VN"/>
        </w:rPr>
        <w:t>/0</w:t>
      </w:r>
      <w:r>
        <w:rPr>
          <w:rFonts w:cs="Times New Roman"/>
          <w:i/>
          <w:sz w:val="21"/>
        </w:rPr>
        <w:t>5</w:t>
      </w:r>
      <w:r w:rsidRPr="0055176D">
        <w:rPr>
          <w:rFonts w:cs="Times New Roman"/>
          <w:i/>
          <w:sz w:val="21"/>
          <w:lang w:val="vi-VN"/>
        </w:rPr>
        <w:t xml:space="preserve">/2026 </w:t>
      </w:r>
      <w:r w:rsidRPr="0055176D">
        <w:rPr>
          <w:rFonts w:cs="Times New Roman"/>
          <w:i/>
          <w:sz w:val="21"/>
        </w:rPr>
        <w:t>đến ngày:</w:t>
      </w:r>
      <w:r w:rsidRPr="0055176D">
        <w:rPr>
          <w:rFonts w:cs="Times New Roman"/>
          <w:i/>
          <w:sz w:val="21"/>
          <w:lang w:val="vi-VN"/>
        </w:rPr>
        <w:t xml:space="preserve"> </w:t>
      </w:r>
      <w:r>
        <w:rPr>
          <w:rFonts w:cs="Times New Roman"/>
          <w:i/>
          <w:sz w:val="21"/>
        </w:rPr>
        <w:t>08</w:t>
      </w:r>
      <w:r w:rsidRPr="0055176D">
        <w:rPr>
          <w:rFonts w:cs="Times New Roman"/>
          <w:i/>
          <w:sz w:val="21"/>
          <w:lang w:val="vi-VN"/>
        </w:rPr>
        <w:t>/0</w:t>
      </w:r>
      <w:r>
        <w:rPr>
          <w:rFonts w:cs="Times New Roman"/>
          <w:i/>
          <w:sz w:val="21"/>
        </w:rPr>
        <w:t>5</w:t>
      </w:r>
      <w:r w:rsidRPr="0055176D">
        <w:rPr>
          <w:rFonts w:cs="Times New Roman"/>
          <w:i/>
          <w:sz w:val="21"/>
          <w:lang w:val="vi-VN"/>
        </w:rPr>
        <w:t>/2026</w:t>
      </w:r>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2551"/>
        <w:gridCol w:w="6520"/>
      </w:tblGrid>
      <w:tr w:rsidR="00BD58B9" w:rsidRPr="0055176D" w14:paraId="1413C5A7" w14:textId="77777777" w:rsidTr="00316CA5">
        <w:trPr>
          <w:jc w:val="center"/>
        </w:trPr>
        <w:tc>
          <w:tcPr>
            <w:tcW w:w="2551" w:type="dxa"/>
            <w:shd w:val="clear" w:color="auto" w:fill="D9EAF7"/>
            <w:vAlign w:val="center"/>
          </w:tcPr>
          <w:p w14:paraId="7E4BA653" w14:textId="77777777" w:rsidR="00BD58B9" w:rsidRPr="00BD58B9" w:rsidRDefault="00BD58B9" w:rsidP="00316CA5">
            <w:pPr>
              <w:rPr>
                <w:rFonts w:cs="Times New Roman"/>
                <w:sz w:val="22"/>
              </w:rPr>
            </w:pPr>
            <w:r w:rsidRPr="00BD58B9">
              <w:rPr>
                <w:rFonts w:cs="Times New Roman"/>
                <w:b/>
                <w:sz w:val="22"/>
              </w:rPr>
              <w:t>1. Công việc được giao và đã thực hiện</w:t>
            </w:r>
          </w:p>
        </w:tc>
        <w:tc>
          <w:tcPr>
            <w:tcW w:w="6520" w:type="dxa"/>
            <w:vAlign w:val="center"/>
          </w:tcPr>
          <w:p w14:paraId="6AF0ED66" w14:textId="3E6D84FA" w:rsidR="00BD58B9" w:rsidRPr="00BD58B9" w:rsidRDefault="00BD58B9" w:rsidP="00BD58B9">
            <w:pPr>
              <w:spacing w:after="40"/>
              <w:rPr>
                <w:rFonts w:cs="Times New Roman"/>
                <w:sz w:val="22"/>
              </w:rPr>
            </w:pPr>
            <w:r w:rsidRPr="00BD58B9">
              <w:rPr>
                <w:rFonts w:cs="Times New Roman"/>
                <w:sz w:val="22"/>
              </w:rPr>
              <w:t>- Tiếp tục hỗ trợ bộ phận Kinh doanh trong việc cập nhật danh sách khách hàng tiềm năng và theo dõi tiến độ triển khai các hợp đồng hiện có.</w:t>
            </w:r>
          </w:p>
          <w:p w14:paraId="4D8A9B64" w14:textId="2681C36B" w:rsidR="00BD58B9" w:rsidRPr="00BD58B9" w:rsidRDefault="00BD58B9" w:rsidP="00BD58B9">
            <w:pPr>
              <w:spacing w:after="40"/>
              <w:rPr>
                <w:rFonts w:cs="Times New Roman"/>
                <w:sz w:val="22"/>
              </w:rPr>
            </w:pPr>
            <w:r w:rsidRPr="00BD58B9">
              <w:rPr>
                <w:rFonts w:cs="Times New Roman"/>
                <w:sz w:val="22"/>
              </w:rPr>
              <w:t>- Tham gia rà soát thông tin trên các biểu mẫu hợp đồng và bảng báo giá dịch vụ, đối chiếu dữ liệu để đảm bảo tính thống nhất trước khi gửi khách hàng.</w:t>
            </w:r>
          </w:p>
          <w:p w14:paraId="2BB3D8EE" w14:textId="66DFF571" w:rsidR="00BD58B9" w:rsidRPr="00BD58B9" w:rsidRDefault="00BD58B9" w:rsidP="00BD58B9">
            <w:pPr>
              <w:spacing w:after="40"/>
              <w:rPr>
                <w:rFonts w:cs="Times New Roman"/>
                <w:sz w:val="22"/>
              </w:rPr>
            </w:pPr>
            <w:r w:rsidRPr="00BD58B9">
              <w:rPr>
                <w:rFonts w:cs="Times New Roman"/>
                <w:sz w:val="22"/>
              </w:rPr>
              <w:t>- Quan sát và học cách ghi chép yêu cầu của khách hàng trong các buổi tư vấn trực tiếp hoặc qua điện thoại, ghi nhận các tính năng website cần phát triển.</w:t>
            </w:r>
          </w:p>
          <w:p w14:paraId="378212B0" w14:textId="520CF66E" w:rsidR="00BD58B9" w:rsidRPr="00BD58B9" w:rsidRDefault="00BD58B9" w:rsidP="00316CA5">
            <w:pPr>
              <w:spacing w:after="40"/>
              <w:rPr>
                <w:rFonts w:cs="Times New Roman"/>
                <w:sz w:val="22"/>
              </w:rPr>
            </w:pPr>
            <w:r w:rsidRPr="00BD58B9">
              <w:rPr>
                <w:rFonts w:cs="Times New Roman"/>
                <w:sz w:val="22"/>
              </w:rPr>
              <w:t>- Trao đổi với người hướng dẫn về các kỹ năng tư vấn cần thiết và cách xử lý các tình huống kỹ thuật cơ bản khi khách hàng phản hồi.</w:t>
            </w:r>
          </w:p>
        </w:tc>
      </w:tr>
      <w:tr w:rsidR="00BD58B9" w:rsidRPr="0055176D" w14:paraId="003C9A8B" w14:textId="77777777" w:rsidTr="00316CA5">
        <w:trPr>
          <w:jc w:val="center"/>
        </w:trPr>
        <w:tc>
          <w:tcPr>
            <w:tcW w:w="2551" w:type="dxa"/>
            <w:shd w:val="clear" w:color="auto" w:fill="D9EAF7"/>
            <w:vAlign w:val="center"/>
          </w:tcPr>
          <w:p w14:paraId="559257BB" w14:textId="77777777" w:rsidR="00BD58B9" w:rsidRPr="00BD58B9" w:rsidRDefault="00BD58B9" w:rsidP="00316CA5">
            <w:pPr>
              <w:rPr>
                <w:rFonts w:cs="Times New Roman"/>
                <w:sz w:val="22"/>
              </w:rPr>
            </w:pPr>
            <w:r w:rsidRPr="00BD58B9">
              <w:rPr>
                <w:rFonts w:cs="Times New Roman"/>
                <w:b/>
                <w:sz w:val="22"/>
              </w:rPr>
              <w:t>2. Kiến thức / kinh nghiệm học được</w:t>
            </w:r>
          </w:p>
        </w:tc>
        <w:tc>
          <w:tcPr>
            <w:tcW w:w="6520" w:type="dxa"/>
            <w:vAlign w:val="center"/>
          </w:tcPr>
          <w:p w14:paraId="71A84790" w14:textId="676A616B" w:rsidR="00BD58B9" w:rsidRPr="00BD58B9" w:rsidRDefault="00BD58B9" w:rsidP="00BD58B9">
            <w:pPr>
              <w:spacing w:after="40"/>
              <w:rPr>
                <w:rFonts w:cs="Times New Roman"/>
                <w:sz w:val="22"/>
              </w:rPr>
            </w:pPr>
            <w:r w:rsidRPr="00BD58B9">
              <w:rPr>
                <w:rFonts w:cs="Times New Roman"/>
                <w:sz w:val="22"/>
              </w:rPr>
              <w:t>- Hiểu rõ hơn yêu cầu về tính chính xác, bảo mật thông tin khách hàng và các dữ liệu kỹ thuật của dự án website.</w:t>
            </w:r>
          </w:p>
          <w:p w14:paraId="08C078E6" w14:textId="5CC7D316" w:rsidR="00BD58B9" w:rsidRPr="00BD58B9" w:rsidRDefault="00BD58B9" w:rsidP="00BD58B9">
            <w:pPr>
              <w:spacing w:after="40"/>
              <w:rPr>
                <w:rFonts w:cs="Times New Roman"/>
                <w:sz w:val="22"/>
              </w:rPr>
            </w:pPr>
            <w:r w:rsidRPr="00BD58B9">
              <w:rPr>
                <w:rFonts w:cs="Times New Roman"/>
                <w:sz w:val="22"/>
              </w:rPr>
              <w:t>- Bước đầu hình thành kỹ năng tổng hợp thông tin từ khách hàng, biết cách rà soát tài liệu kỹ thuật và theo dõi tiến độ triển khai website.</w:t>
            </w:r>
          </w:p>
          <w:p w14:paraId="21ACE0E6" w14:textId="38D7ECF5" w:rsidR="00BD58B9" w:rsidRPr="00BD58B9" w:rsidRDefault="00BD58B9" w:rsidP="00316CA5">
            <w:pPr>
              <w:spacing w:after="40"/>
              <w:rPr>
                <w:rFonts w:cs="Times New Roman"/>
                <w:sz w:val="22"/>
              </w:rPr>
            </w:pPr>
            <w:r w:rsidRPr="00BD58B9">
              <w:rPr>
                <w:rFonts w:cs="Times New Roman"/>
                <w:sz w:val="22"/>
              </w:rPr>
              <w:t>- Nhận thức sâu sắc rằng trong lĩnh vực dịch vụ công nghệ, thái độ phục vụ, tinh thần trách nhiệm và sự phối hợp nhịp nhàng giữa kinh doanh và kỹ thuật là yếu tố then chốt.</w:t>
            </w:r>
          </w:p>
        </w:tc>
      </w:tr>
      <w:tr w:rsidR="00BD58B9" w:rsidRPr="0055176D" w14:paraId="46471B1D" w14:textId="77777777" w:rsidTr="00316CA5">
        <w:trPr>
          <w:jc w:val="center"/>
        </w:trPr>
        <w:tc>
          <w:tcPr>
            <w:tcW w:w="2551" w:type="dxa"/>
            <w:shd w:val="clear" w:color="auto" w:fill="D9EAF7"/>
            <w:vAlign w:val="center"/>
          </w:tcPr>
          <w:p w14:paraId="300188CF" w14:textId="77777777" w:rsidR="00BD58B9" w:rsidRPr="00BD58B9" w:rsidRDefault="00BD58B9" w:rsidP="00316CA5">
            <w:pPr>
              <w:rPr>
                <w:rFonts w:cs="Times New Roman"/>
                <w:sz w:val="22"/>
              </w:rPr>
            </w:pPr>
            <w:r w:rsidRPr="00BD58B9">
              <w:rPr>
                <w:rFonts w:cs="Times New Roman"/>
                <w:b/>
                <w:sz w:val="22"/>
              </w:rPr>
              <w:t>3. Tự đánh giá thái độ</w:t>
            </w:r>
          </w:p>
        </w:tc>
        <w:tc>
          <w:tcPr>
            <w:tcW w:w="6520" w:type="dxa"/>
            <w:vAlign w:val="center"/>
          </w:tcPr>
          <w:p w14:paraId="45EA3D86" w14:textId="2BD624E4" w:rsidR="00BD58B9" w:rsidRPr="00BD58B9" w:rsidRDefault="00BD58B9" w:rsidP="00316CA5">
            <w:pPr>
              <w:spacing w:after="40"/>
              <w:rPr>
                <w:rFonts w:cs="Times New Roman"/>
                <w:sz w:val="22"/>
              </w:rPr>
            </w:pPr>
            <w:r w:rsidRPr="00BD58B9">
              <w:rPr>
                <w:rFonts w:cs="Times New Roman"/>
                <w:sz w:val="22"/>
              </w:rPr>
              <w:t xml:space="preserve">Tiếp tục duy trì thái độ làm việc nghiêm túc, đúng giờ và có tinh thần cầu thị cao. Thể hiện khả năng tiếp thu nhanh các kiến thức về kỹ thuật </w:t>
            </w:r>
            <w:r w:rsidRPr="00BD58B9">
              <w:rPr>
                <w:rFonts w:cs="Times New Roman"/>
                <w:sz w:val="22"/>
              </w:rPr>
              <w:lastRenderedPageBreak/>
              <w:t>website và quy trình tư vấn. Có phản hồi tích cực và điều chỉnh phương pháp làm việc nhanh chóng khi nhận được góp ý từ cấp trên.</w:t>
            </w:r>
          </w:p>
        </w:tc>
      </w:tr>
      <w:tr w:rsidR="00BD58B9" w:rsidRPr="0055176D" w14:paraId="7CDEA2ED" w14:textId="77777777" w:rsidTr="00316CA5">
        <w:trPr>
          <w:jc w:val="center"/>
        </w:trPr>
        <w:tc>
          <w:tcPr>
            <w:tcW w:w="2551" w:type="dxa"/>
            <w:shd w:val="clear" w:color="auto" w:fill="D9EAF7"/>
            <w:vAlign w:val="center"/>
          </w:tcPr>
          <w:p w14:paraId="30E814C8" w14:textId="77777777" w:rsidR="00BD58B9" w:rsidRPr="00BD58B9" w:rsidRDefault="00BD58B9" w:rsidP="00316CA5">
            <w:pPr>
              <w:rPr>
                <w:rFonts w:cs="Times New Roman"/>
                <w:sz w:val="22"/>
              </w:rPr>
            </w:pPr>
            <w:r w:rsidRPr="00BD58B9">
              <w:rPr>
                <w:rFonts w:cs="Times New Roman"/>
                <w:b/>
                <w:sz w:val="22"/>
              </w:rPr>
              <w:lastRenderedPageBreak/>
              <w:t>4. Tự đánh giá mức độ hoàn thành công việc</w:t>
            </w:r>
          </w:p>
        </w:tc>
        <w:tc>
          <w:tcPr>
            <w:tcW w:w="6520" w:type="dxa"/>
            <w:vAlign w:val="center"/>
          </w:tcPr>
          <w:p w14:paraId="5272100D" w14:textId="77777777" w:rsidR="00BD58B9" w:rsidRPr="00BD58B9" w:rsidRDefault="00BD58B9" w:rsidP="00316CA5">
            <w:pPr>
              <w:spacing w:after="40"/>
              <w:rPr>
                <w:rFonts w:cs="Times New Roman"/>
                <w:sz w:val="22"/>
              </w:rPr>
            </w:pPr>
            <w:r w:rsidRPr="00BD58B9">
              <w:rPr>
                <w:rFonts w:cs="Times New Roman"/>
                <w:sz w:val="22"/>
              </w:rPr>
              <w:t>Hoàn thành đầy đủ các thủ tục hành chính và nắm bắt nhanh các công cụ hỗ trợ công việc; mức độ hoàn thành ước đạt khoảng 95% so với yêu cầu.</w:t>
            </w:r>
          </w:p>
        </w:tc>
      </w:tr>
      <w:tr w:rsidR="00BD58B9" w:rsidRPr="0055176D" w14:paraId="7992ED4E" w14:textId="77777777" w:rsidTr="00316CA5">
        <w:trPr>
          <w:jc w:val="center"/>
        </w:trPr>
        <w:tc>
          <w:tcPr>
            <w:tcW w:w="2551" w:type="dxa"/>
            <w:shd w:val="clear" w:color="auto" w:fill="D9EAF7"/>
            <w:vAlign w:val="center"/>
          </w:tcPr>
          <w:p w14:paraId="041D66FF" w14:textId="77777777" w:rsidR="00BD58B9" w:rsidRPr="00BD58B9" w:rsidRDefault="00BD58B9" w:rsidP="00316CA5">
            <w:pPr>
              <w:rPr>
                <w:rFonts w:cs="Times New Roman"/>
                <w:sz w:val="22"/>
              </w:rPr>
            </w:pPr>
            <w:r w:rsidRPr="00BD58B9">
              <w:rPr>
                <w:rFonts w:cs="Times New Roman"/>
                <w:b/>
                <w:sz w:val="22"/>
              </w:rPr>
              <w:t>5. Kế hoạch tuần tiếp theo</w:t>
            </w:r>
          </w:p>
        </w:tc>
        <w:tc>
          <w:tcPr>
            <w:tcW w:w="6520" w:type="dxa"/>
            <w:vAlign w:val="center"/>
          </w:tcPr>
          <w:p w14:paraId="7704F2B7" w14:textId="77777777" w:rsidR="00BD58B9" w:rsidRPr="00BD58B9" w:rsidRDefault="00BD58B9" w:rsidP="00316CA5">
            <w:pPr>
              <w:spacing w:after="40"/>
              <w:rPr>
                <w:rFonts w:cs="Times New Roman"/>
                <w:sz w:val="22"/>
              </w:rPr>
            </w:pPr>
            <w:r w:rsidRPr="00BD58B9">
              <w:rPr>
                <w:rFonts w:cs="Times New Roman"/>
                <w:sz w:val="22"/>
              </w:rPr>
              <w:t xml:space="preserve">- Đi sâu vào tìm hiểu kỹ thuật tư vấn và quy trình chăm sóc khách hàng thực tế. </w:t>
            </w:r>
          </w:p>
          <w:p w14:paraId="1EBDFCAB" w14:textId="7FC85A10" w:rsidR="00BD58B9" w:rsidRPr="00BD58B9" w:rsidRDefault="00BD58B9" w:rsidP="00316CA5">
            <w:pPr>
              <w:spacing w:after="40"/>
              <w:rPr>
                <w:rFonts w:cs="Times New Roman"/>
                <w:sz w:val="22"/>
              </w:rPr>
            </w:pPr>
            <w:r w:rsidRPr="00BD58B9">
              <w:rPr>
                <w:rFonts w:cs="Times New Roman"/>
                <w:sz w:val="22"/>
              </w:rPr>
              <w:t xml:space="preserve">- Tìm hiểu các lỗi kỹ thuật thường gặp của website để hỗ trợ giải đáp thắc mắc cho khách hàng. </w:t>
            </w:r>
          </w:p>
        </w:tc>
      </w:tr>
    </w:tbl>
    <w:p w14:paraId="14A6CA97" w14:textId="77777777" w:rsidR="00BD58B9" w:rsidRPr="0055176D" w:rsidRDefault="00BD58B9" w:rsidP="00BD58B9">
      <w:pPr>
        <w:spacing w:after="80"/>
        <w:rPr>
          <w:rFonts w:cs="Times New Roman"/>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535"/>
        <w:gridCol w:w="4535"/>
      </w:tblGrid>
      <w:tr w:rsidR="00BD58B9" w:rsidRPr="0055176D" w14:paraId="3C13C807" w14:textId="77777777" w:rsidTr="00316CA5">
        <w:trPr>
          <w:jc w:val="center"/>
        </w:trPr>
        <w:tc>
          <w:tcPr>
            <w:tcW w:w="4535" w:type="dxa"/>
          </w:tcPr>
          <w:p w14:paraId="5DB6C311" w14:textId="77777777" w:rsidR="00BD58B9" w:rsidRPr="0055176D" w:rsidRDefault="00BD58B9" w:rsidP="00316CA5">
            <w:pPr>
              <w:jc w:val="center"/>
              <w:rPr>
                <w:rFonts w:cs="Times New Roman"/>
              </w:rPr>
            </w:pPr>
            <w:r w:rsidRPr="0055176D">
              <w:rPr>
                <w:rFonts w:cs="Times New Roman"/>
                <w:b/>
                <w:sz w:val="22"/>
              </w:rPr>
              <w:t>Xác nhận của đơn vị thực tập</w:t>
            </w:r>
          </w:p>
        </w:tc>
        <w:tc>
          <w:tcPr>
            <w:tcW w:w="4535" w:type="dxa"/>
          </w:tcPr>
          <w:p w14:paraId="47665691" w14:textId="77777777" w:rsidR="00BD58B9" w:rsidRPr="0055176D" w:rsidRDefault="00BD58B9" w:rsidP="00316CA5">
            <w:pPr>
              <w:jc w:val="center"/>
              <w:rPr>
                <w:rFonts w:cs="Times New Roman"/>
              </w:rPr>
            </w:pPr>
            <w:r w:rsidRPr="0055176D">
              <w:rPr>
                <w:rFonts w:cs="Times New Roman"/>
                <w:b/>
                <w:sz w:val="22"/>
              </w:rPr>
              <w:t>Sinh viên thực tập</w:t>
            </w:r>
          </w:p>
        </w:tc>
      </w:tr>
      <w:tr w:rsidR="00BD58B9" w:rsidRPr="0055176D" w14:paraId="64179BCA" w14:textId="77777777" w:rsidTr="00316CA5">
        <w:trPr>
          <w:jc w:val="center"/>
        </w:trPr>
        <w:tc>
          <w:tcPr>
            <w:tcW w:w="4535" w:type="dxa"/>
          </w:tcPr>
          <w:p w14:paraId="5DED75BB" w14:textId="77777777" w:rsidR="00BD58B9" w:rsidRPr="0055176D" w:rsidRDefault="00BD58B9" w:rsidP="00316CA5">
            <w:pPr>
              <w:jc w:val="center"/>
              <w:rPr>
                <w:rFonts w:cs="Times New Roman"/>
                <w:lang w:val="vi-VN"/>
              </w:rPr>
            </w:pPr>
            <w:r w:rsidRPr="0055176D">
              <w:rPr>
                <w:rFonts w:cs="Times New Roman"/>
                <w:sz w:val="21"/>
              </w:rPr>
              <w:t>ĐÃ</w:t>
            </w:r>
            <w:r w:rsidRPr="0055176D">
              <w:rPr>
                <w:rFonts w:cs="Times New Roman"/>
                <w:sz w:val="21"/>
                <w:lang w:val="vi-VN"/>
              </w:rPr>
              <w:t xml:space="preserve"> XÁC NHẬN </w:t>
            </w:r>
          </w:p>
        </w:tc>
        <w:tc>
          <w:tcPr>
            <w:tcW w:w="4535" w:type="dxa"/>
          </w:tcPr>
          <w:p w14:paraId="4B696A7F" w14:textId="77777777" w:rsidR="00BD58B9" w:rsidRDefault="00BD58B9" w:rsidP="00316CA5">
            <w:pPr>
              <w:jc w:val="center"/>
              <w:rPr>
                <w:rFonts w:cs="Times New Roman"/>
                <w:sz w:val="21"/>
                <w:lang w:val="vi-VN"/>
              </w:rPr>
            </w:pPr>
            <w:r>
              <w:rPr>
                <w:rFonts w:cs="Times New Roman"/>
                <w:sz w:val="21"/>
              </w:rPr>
              <w:t>Bùi</w:t>
            </w:r>
            <w:r>
              <w:rPr>
                <w:rFonts w:cs="Times New Roman"/>
                <w:sz w:val="21"/>
                <w:lang w:val="vi-VN"/>
              </w:rPr>
              <w:t xml:space="preserve"> Thị Trà Mi</w:t>
            </w:r>
          </w:p>
          <w:p w14:paraId="79CA61D2" w14:textId="77777777" w:rsidR="00F546CC" w:rsidRPr="0055176D" w:rsidRDefault="00F546CC" w:rsidP="00316CA5">
            <w:pPr>
              <w:jc w:val="center"/>
              <w:rPr>
                <w:rFonts w:cs="Times New Roman"/>
                <w:lang w:val="vi-VN"/>
              </w:rPr>
            </w:pPr>
          </w:p>
        </w:tc>
      </w:tr>
    </w:tbl>
    <w:p w14:paraId="77B433F6" w14:textId="77777777" w:rsidR="00F546CC" w:rsidRDefault="00F546CC" w:rsidP="00F546CC">
      <w:pPr>
        <w:spacing w:after="80"/>
        <w:rPr>
          <w:rFonts w:cs="Times New Roman"/>
          <w:b/>
          <w:color w:val="1F4E79"/>
          <w:sz w:val="26"/>
          <w:lang w:val="vi-VN"/>
        </w:rPr>
      </w:pPr>
      <w:r w:rsidRPr="0055176D">
        <w:rPr>
          <w:rFonts w:cs="Times New Roman"/>
          <w:b/>
          <w:color w:val="1F4E79"/>
          <w:sz w:val="26"/>
        </w:rPr>
        <w:t xml:space="preserve">TUẦN </w:t>
      </w:r>
      <w:r>
        <w:rPr>
          <w:rFonts w:cs="Times New Roman"/>
          <w:b/>
          <w:color w:val="1F4E79"/>
          <w:sz w:val="26"/>
        </w:rPr>
        <w:t>3</w:t>
      </w:r>
      <w:r w:rsidRPr="0055176D">
        <w:rPr>
          <w:rFonts w:cs="Times New Roman"/>
          <w:b/>
          <w:color w:val="1F4E79"/>
          <w:sz w:val="26"/>
        </w:rPr>
        <w:t xml:space="preserve"> – GIAI ĐOẠN </w:t>
      </w:r>
      <w:r w:rsidRPr="00F546CC">
        <w:rPr>
          <w:rFonts w:cs="Times New Roman"/>
          <w:b/>
          <w:color w:val="1F4E79"/>
          <w:sz w:val="26"/>
        </w:rPr>
        <w:t>THỰC HÀNH NGHIỆP VỤ VÀ HỖ TRỢ KHÁCH HÀNG</w:t>
      </w:r>
    </w:p>
    <w:p w14:paraId="5591DF53" w14:textId="14F0DF53" w:rsidR="00F546CC" w:rsidRPr="0055176D" w:rsidRDefault="00F546CC" w:rsidP="00F546CC">
      <w:pPr>
        <w:spacing w:after="80"/>
        <w:rPr>
          <w:rFonts w:cs="Times New Roman"/>
          <w:lang w:val="vi-VN"/>
        </w:rPr>
      </w:pPr>
      <w:r w:rsidRPr="0055176D">
        <w:rPr>
          <w:rFonts w:cs="Times New Roman"/>
          <w:i/>
          <w:sz w:val="21"/>
        </w:rPr>
        <w:t>Từ ngày:</w:t>
      </w:r>
      <w:r w:rsidRPr="0055176D">
        <w:rPr>
          <w:rFonts w:cs="Times New Roman"/>
          <w:i/>
          <w:sz w:val="21"/>
          <w:lang w:val="vi-VN"/>
        </w:rPr>
        <w:t xml:space="preserve"> </w:t>
      </w:r>
      <w:r>
        <w:rPr>
          <w:rFonts w:cs="Times New Roman"/>
          <w:i/>
          <w:sz w:val="21"/>
        </w:rPr>
        <w:t>11</w:t>
      </w:r>
      <w:r w:rsidRPr="0055176D">
        <w:rPr>
          <w:rFonts w:cs="Times New Roman"/>
          <w:i/>
          <w:sz w:val="21"/>
          <w:lang w:val="vi-VN"/>
        </w:rPr>
        <w:t>/0</w:t>
      </w:r>
      <w:r>
        <w:rPr>
          <w:rFonts w:cs="Times New Roman"/>
          <w:i/>
          <w:sz w:val="21"/>
        </w:rPr>
        <w:t>5</w:t>
      </w:r>
      <w:r w:rsidRPr="0055176D">
        <w:rPr>
          <w:rFonts w:cs="Times New Roman"/>
          <w:i/>
          <w:sz w:val="21"/>
          <w:lang w:val="vi-VN"/>
        </w:rPr>
        <w:t xml:space="preserve">/2026 </w:t>
      </w:r>
      <w:r w:rsidRPr="0055176D">
        <w:rPr>
          <w:rFonts w:cs="Times New Roman"/>
          <w:i/>
          <w:sz w:val="21"/>
        </w:rPr>
        <w:t>đến ngày:</w:t>
      </w:r>
      <w:r w:rsidRPr="0055176D">
        <w:rPr>
          <w:rFonts w:cs="Times New Roman"/>
          <w:i/>
          <w:sz w:val="21"/>
          <w:lang w:val="vi-VN"/>
        </w:rPr>
        <w:t xml:space="preserve"> </w:t>
      </w:r>
      <w:r>
        <w:rPr>
          <w:rFonts w:cs="Times New Roman"/>
          <w:i/>
          <w:sz w:val="21"/>
        </w:rPr>
        <w:t>15</w:t>
      </w:r>
      <w:r w:rsidRPr="0055176D">
        <w:rPr>
          <w:rFonts w:cs="Times New Roman"/>
          <w:i/>
          <w:sz w:val="21"/>
          <w:lang w:val="vi-VN"/>
        </w:rPr>
        <w:t>/0</w:t>
      </w:r>
      <w:r>
        <w:rPr>
          <w:rFonts w:cs="Times New Roman"/>
          <w:i/>
          <w:sz w:val="21"/>
        </w:rPr>
        <w:t>5</w:t>
      </w:r>
      <w:r w:rsidRPr="0055176D">
        <w:rPr>
          <w:rFonts w:cs="Times New Roman"/>
          <w:i/>
          <w:sz w:val="21"/>
          <w:lang w:val="vi-VN"/>
        </w:rPr>
        <w:t>/2026</w:t>
      </w:r>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2551"/>
        <w:gridCol w:w="6520"/>
      </w:tblGrid>
      <w:tr w:rsidR="00F546CC" w:rsidRPr="0055176D" w14:paraId="2075480C" w14:textId="77777777" w:rsidTr="00E13538">
        <w:trPr>
          <w:jc w:val="center"/>
        </w:trPr>
        <w:tc>
          <w:tcPr>
            <w:tcW w:w="2551" w:type="dxa"/>
            <w:shd w:val="clear" w:color="auto" w:fill="D9EAF7"/>
            <w:vAlign w:val="center"/>
          </w:tcPr>
          <w:p w14:paraId="58314E7D" w14:textId="77777777" w:rsidR="00F546CC" w:rsidRPr="00BD58B9" w:rsidRDefault="00F546CC" w:rsidP="00E13538">
            <w:pPr>
              <w:rPr>
                <w:rFonts w:cs="Times New Roman"/>
                <w:sz w:val="22"/>
              </w:rPr>
            </w:pPr>
            <w:r w:rsidRPr="00BD58B9">
              <w:rPr>
                <w:rFonts w:cs="Times New Roman"/>
                <w:b/>
                <w:sz w:val="22"/>
              </w:rPr>
              <w:t>1. Công việc được giao và đã thực hiện</w:t>
            </w:r>
          </w:p>
        </w:tc>
        <w:tc>
          <w:tcPr>
            <w:tcW w:w="6520" w:type="dxa"/>
            <w:vAlign w:val="center"/>
          </w:tcPr>
          <w:p w14:paraId="0BB59A3D" w14:textId="03FE422F" w:rsidR="00F546CC" w:rsidRPr="00F546CC" w:rsidRDefault="00F546CC" w:rsidP="00F546CC">
            <w:pPr>
              <w:spacing w:after="40"/>
              <w:rPr>
                <w:rFonts w:cs="Times New Roman"/>
                <w:sz w:val="22"/>
                <w:lang w:val="vi-VN"/>
              </w:rPr>
            </w:pPr>
            <w:r>
              <w:rPr>
                <w:rFonts w:cs="Times New Roman"/>
                <w:sz w:val="22"/>
                <w:lang w:val="vi-VN"/>
              </w:rPr>
              <w:t xml:space="preserve">- </w:t>
            </w:r>
            <w:r w:rsidRPr="00F546CC">
              <w:rPr>
                <w:rFonts w:cs="Times New Roman"/>
                <w:sz w:val="22"/>
              </w:rPr>
              <w:t>Trực tiếp hỗ trợ bộ phận kinh doanh tiếp nhận các yêu cầu tư vấn mới từ khách hàng qua hệ thống và phân loại nhu cầu thiết kế website.</w:t>
            </w:r>
          </w:p>
          <w:p w14:paraId="5C572C17" w14:textId="7722C7CA" w:rsidR="00F546CC" w:rsidRPr="00F546CC" w:rsidRDefault="00F546CC" w:rsidP="00F546CC">
            <w:pPr>
              <w:spacing w:after="40"/>
              <w:rPr>
                <w:rFonts w:cs="Times New Roman"/>
                <w:sz w:val="22"/>
                <w:lang w:val="vi-VN"/>
              </w:rPr>
            </w:pPr>
            <w:r w:rsidRPr="00F546CC">
              <w:rPr>
                <w:rFonts w:cs="Times New Roman"/>
                <w:sz w:val="22"/>
              </w:rPr>
              <w:t>- Thực hiện rà soát các lỗi hiển thị cơ bản hoặc lỗi nội dung trên các bản demo website trước khi gửi cho khách hàng phản hồi.</w:t>
            </w:r>
          </w:p>
          <w:p w14:paraId="0C7D2919" w14:textId="12EE834C" w:rsidR="00F546CC" w:rsidRPr="00F546CC" w:rsidRDefault="00F546CC" w:rsidP="00F546CC">
            <w:pPr>
              <w:spacing w:after="40"/>
              <w:rPr>
                <w:rFonts w:cs="Times New Roman"/>
                <w:sz w:val="22"/>
                <w:lang w:val="vi-VN"/>
              </w:rPr>
            </w:pPr>
            <w:r w:rsidRPr="00F546CC">
              <w:rPr>
                <w:rFonts w:cs="Times New Roman"/>
                <w:sz w:val="22"/>
              </w:rPr>
              <w:t>- Tham gia hỗ trợ soạn thảo các nội dung giới thiệu tính năng website và các gói dịch vụ bổ trợ cho bộ phận tư vấn.</w:t>
            </w:r>
          </w:p>
          <w:p w14:paraId="69E20F63" w14:textId="0ABCAC25" w:rsidR="00F546CC" w:rsidRPr="00F546CC" w:rsidRDefault="00F546CC" w:rsidP="00F546CC">
            <w:pPr>
              <w:spacing w:after="40"/>
              <w:rPr>
                <w:rFonts w:cs="Times New Roman"/>
                <w:sz w:val="22"/>
                <w:lang w:val="vi-VN"/>
              </w:rPr>
            </w:pPr>
            <w:r w:rsidRPr="00F546CC">
              <w:rPr>
                <w:rFonts w:cs="Times New Roman"/>
                <w:sz w:val="22"/>
              </w:rPr>
              <w:t>- Theo dõi và cập nhật trạng thái xử lý yêu cầu kỹ thuật của khách hàng trên phần mềm để đảm bảo các vấn đề được giải quyết đúng hạn.</w:t>
            </w:r>
          </w:p>
        </w:tc>
      </w:tr>
      <w:tr w:rsidR="00F546CC" w:rsidRPr="0055176D" w14:paraId="73E85A37" w14:textId="77777777" w:rsidTr="00E13538">
        <w:trPr>
          <w:jc w:val="center"/>
        </w:trPr>
        <w:tc>
          <w:tcPr>
            <w:tcW w:w="2551" w:type="dxa"/>
            <w:shd w:val="clear" w:color="auto" w:fill="D9EAF7"/>
            <w:vAlign w:val="center"/>
          </w:tcPr>
          <w:p w14:paraId="4E59AA3B" w14:textId="77777777" w:rsidR="00F546CC" w:rsidRPr="00BD58B9" w:rsidRDefault="00F546CC" w:rsidP="00E13538">
            <w:pPr>
              <w:rPr>
                <w:rFonts w:cs="Times New Roman"/>
                <w:sz w:val="22"/>
              </w:rPr>
            </w:pPr>
            <w:r w:rsidRPr="00BD58B9">
              <w:rPr>
                <w:rFonts w:cs="Times New Roman"/>
                <w:b/>
                <w:sz w:val="22"/>
              </w:rPr>
              <w:t>2. Kiến thức / kinh nghiệm học được</w:t>
            </w:r>
          </w:p>
        </w:tc>
        <w:tc>
          <w:tcPr>
            <w:tcW w:w="6520" w:type="dxa"/>
            <w:vAlign w:val="center"/>
          </w:tcPr>
          <w:p w14:paraId="41B388B5" w14:textId="1A8323FE" w:rsidR="00F546CC" w:rsidRPr="00F546CC" w:rsidRDefault="00F546CC" w:rsidP="00F546CC">
            <w:pPr>
              <w:spacing w:after="40"/>
              <w:rPr>
                <w:rFonts w:cs="Times New Roman"/>
                <w:sz w:val="22"/>
                <w:lang w:val="vi-VN"/>
              </w:rPr>
            </w:pPr>
            <w:r w:rsidRPr="00F546CC">
              <w:rPr>
                <w:rFonts w:cs="Times New Roman"/>
                <w:sz w:val="22"/>
              </w:rPr>
              <w:t>- Nắm vững quy trình xử lý phản hồi của khách hàng, từ việc tiếp nhận đến khi chuyển giao thông tin cho bộ phận kỹ thuật.</w:t>
            </w:r>
          </w:p>
          <w:p w14:paraId="7E972176" w14:textId="48703A59" w:rsidR="00F546CC" w:rsidRPr="00F546CC" w:rsidRDefault="00F546CC" w:rsidP="00F546CC">
            <w:pPr>
              <w:spacing w:after="40"/>
              <w:rPr>
                <w:rFonts w:cs="Times New Roman"/>
                <w:sz w:val="22"/>
                <w:lang w:val="vi-VN"/>
              </w:rPr>
            </w:pPr>
            <w:r w:rsidRPr="00F546CC">
              <w:rPr>
                <w:rFonts w:cs="Times New Roman"/>
                <w:sz w:val="22"/>
              </w:rPr>
              <w:t>- Rèn luyện kỹ năng quan sát chi tiết thông qua việc rà soát các thành phần trên giao diện website (UI/UX) ở mức độ cơ bản.</w:t>
            </w:r>
          </w:p>
          <w:p w14:paraId="193DCB69" w14:textId="649A71EB" w:rsidR="00F546CC" w:rsidRPr="00F546CC" w:rsidRDefault="00F546CC" w:rsidP="00F546CC">
            <w:pPr>
              <w:spacing w:after="40"/>
              <w:rPr>
                <w:rFonts w:cs="Times New Roman"/>
                <w:sz w:val="22"/>
                <w:lang w:val="vi-VN"/>
              </w:rPr>
            </w:pPr>
            <w:r w:rsidRPr="00F546CC">
              <w:rPr>
                <w:rFonts w:cs="Times New Roman"/>
                <w:sz w:val="22"/>
              </w:rPr>
              <w:t>- Hiểu rõ cách sử dụng các biểu mẫu chuyên sâu trong kinh doanh để chuyên nghiệp hóa quá trình tư vấn.</w:t>
            </w:r>
          </w:p>
          <w:p w14:paraId="2FF8B945" w14:textId="14113777" w:rsidR="00F546CC" w:rsidRPr="00F546CC" w:rsidRDefault="00F546CC" w:rsidP="00E13538">
            <w:pPr>
              <w:spacing w:after="40"/>
              <w:rPr>
                <w:rFonts w:cs="Times New Roman"/>
                <w:sz w:val="22"/>
                <w:lang w:val="vi-VN"/>
              </w:rPr>
            </w:pPr>
            <w:r w:rsidRPr="00F546CC">
              <w:rPr>
                <w:rFonts w:cs="Times New Roman"/>
                <w:sz w:val="22"/>
              </w:rPr>
              <w:t>- Nhận thức được sự phối hợp chặt chẽ giữa tiến độ kinh doanh và tiến độ kỹ thuật ảnh hưởng trực tiếp đến sự hài lòng của khách hàng.</w:t>
            </w:r>
          </w:p>
        </w:tc>
      </w:tr>
      <w:tr w:rsidR="00F546CC" w:rsidRPr="0055176D" w14:paraId="0511593F" w14:textId="77777777" w:rsidTr="00E13538">
        <w:trPr>
          <w:jc w:val="center"/>
        </w:trPr>
        <w:tc>
          <w:tcPr>
            <w:tcW w:w="2551" w:type="dxa"/>
            <w:shd w:val="clear" w:color="auto" w:fill="D9EAF7"/>
            <w:vAlign w:val="center"/>
          </w:tcPr>
          <w:p w14:paraId="33D9DB21" w14:textId="77777777" w:rsidR="00F546CC" w:rsidRPr="00BD58B9" w:rsidRDefault="00F546CC" w:rsidP="00E13538">
            <w:pPr>
              <w:rPr>
                <w:rFonts w:cs="Times New Roman"/>
                <w:sz w:val="22"/>
              </w:rPr>
            </w:pPr>
            <w:r w:rsidRPr="00BD58B9">
              <w:rPr>
                <w:rFonts w:cs="Times New Roman"/>
                <w:b/>
                <w:sz w:val="22"/>
              </w:rPr>
              <w:t>3. Tự đánh giá thái độ</w:t>
            </w:r>
          </w:p>
        </w:tc>
        <w:tc>
          <w:tcPr>
            <w:tcW w:w="6520" w:type="dxa"/>
            <w:vAlign w:val="center"/>
          </w:tcPr>
          <w:p w14:paraId="47B8513D" w14:textId="46823074" w:rsidR="00F546CC" w:rsidRPr="00BD58B9" w:rsidRDefault="00F546CC" w:rsidP="00E13538">
            <w:pPr>
              <w:spacing w:after="40"/>
              <w:rPr>
                <w:rFonts w:cs="Times New Roman"/>
                <w:sz w:val="22"/>
              </w:rPr>
            </w:pPr>
            <w:r w:rsidRPr="00F546CC">
              <w:rPr>
                <w:rFonts w:cs="Times New Roman"/>
                <w:sz w:val="22"/>
              </w:rPr>
              <w:t>Tiếp tục duy trì tinh thần làm việc chủ động, không ngại khó khi tiếp nhận các yêu cầu mới. Thể hiện sự tỉ mỉ trong việc kiểm tra dữ liệu và tài liệu. Luôn lắng nghe, ghi chép đầy đủ các chỉ dẫn của anh/chị hướng dẫn trong các buổi họp nhóm.</w:t>
            </w:r>
          </w:p>
        </w:tc>
      </w:tr>
      <w:tr w:rsidR="00F546CC" w:rsidRPr="0055176D" w14:paraId="2E76128C" w14:textId="77777777" w:rsidTr="00E13538">
        <w:trPr>
          <w:jc w:val="center"/>
        </w:trPr>
        <w:tc>
          <w:tcPr>
            <w:tcW w:w="2551" w:type="dxa"/>
            <w:shd w:val="clear" w:color="auto" w:fill="D9EAF7"/>
            <w:vAlign w:val="center"/>
          </w:tcPr>
          <w:p w14:paraId="05996F53" w14:textId="77777777" w:rsidR="00F546CC" w:rsidRPr="00BD58B9" w:rsidRDefault="00F546CC" w:rsidP="00E13538">
            <w:pPr>
              <w:rPr>
                <w:rFonts w:cs="Times New Roman"/>
                <w:sz w:val="22"/>
              </w:rPr>
            </w:pPr>
            <w:r w:rsidRPr="00BD58B9">
              <w:rPr>
                <w:rFonts w:cs="Times New Roman"/>
                <w:b/>
                <w:sz w:val="22"/>
              </w:rPr>
              <w:lastRenderedPageBreak/>
              <w:t>4. Tự đánh giá mức độ hoàn thành công việc</w:t>
            </w:r>
          </w:p>
        </w:tc>
        <w:tc>
          <w:tcPr>
            <w:tcW w:w="6520" w:type="dxa"/>
            <w:vAlign w:val="center"/>
          </w:tcPr>
          <w:p w14:paraId="6A5087C9" w14:textId="376777E2" w:rsidR="00F546CC" w:rsidRPr="00BD58B9" w:rsidRDefault="00F546CC" w:rsidP="00E13538">
            <w:pPr>
              <w:spacing w:after="40"/>
              <w:rPr>
                <w:rFonts w:cs="Times New Roman"/>
                <w:sz w:val="22"/>
              </w:rPr>
            </w:pPr>
            <w:r w:rsidRPr="00F546CC">
              <w:rPr>
                <w:rFonts w:cs="Times New Roman"/>
                <w:sz w:val="22"/>
              </w:rPr>
              <w:t>Hoàn thành tốt các đầu việc được giao; chủ động hỗ trợ đồng nghiệp trong các nhiệm vụ chung; mức độ hoàn thành công việc ước đạt khoảng 95%.</w:t>
            </w:r>
          </w:p>
        </w:tc>
      </w:tr>
      <w:tr w:rsidR="00F546CC" w:rsidRPr="0055176D" w14:paraId="26DFF4A0" w14:textId="77777777" w:rsidTr="00E13538">
        <w:trPr>
          <w:jc w:val="center"/>
        </w:trPr>
        <w:tc>
          <w:tcPr>
            <w:tcW w:w="2551" w:type="dxa"/>
            <w:shd w:val="clear" w:color="auto" w:fill="D9EAF7"/>
            <w:vAlign w:val="center"/>
          </w:tcPr>
          <w:p w14:paraId="02B24740" w14:textId="77777777" w:rsidR="00F546CC" w:rsidRPr="00BD58B9" w:rsidRDefault="00F546CC" w:rsidP="00E13538">
            <w:pPr>
              <w:rPr>
                <w:rFonts w:cs="Times New Roman"/>
                <w:sz w:val="22"/>
              </w:rPr>
            </w:pPr>
            <w:r w:rsidRPr="00BD58B9">
              <w:rPr>
                <w:rFonts w:cs="Times New Roman"/>
                <w:b/>
                <w:sz w:val="22"/>
              </w:rPr>
              <w:t>5. Kế hoạch tuần tiếp theo</w:t>
            </w:r>
          </w:p>
        </w:tc>
        <w:tc>
          <w:tcPr>
            <w:tcW w:w="6520" w:type="dxa"/>
            <w:vAlign w:val="center"/>
          </w:tcPr>
          <w:p w14:paraId="2B755E5C" w14:textId="77777777" w:rsidR="00586393" w:rsidRDefault="00586393" w:rsidP="00586393">
            <w:pPr>
              <w:spacing w:after="40"/>
              <w:rPr>
                <w:rFonts w:cs="Times New Roman"/>
                <w:sz w:val="22"/>
                <w:lang w:val="vi-VN"/>
              </w:rPr>
            </w:pPr>
            <w:r>
              <w:rPr>
                <w:rFonts w:cs="Times New Roman"/>
                <w:sz w:val="22"/>
                <w:lang w:val="vi-VN"/>
              </w:rPr>
              <w:t xml:space="preserve">- </w:t>
            </w:r>
            <w:r w:rsidRPr="00586393">
              <w:rPr>
                <w:rFonts w:cs="Times New Roman"/>
                <w:sz w:val="22"/>
              </w:rPr>
              <w:t>Tìm hiểu phương pháp tiếp nhận thông tin và phân tích yêu cầu từ khách hàng để chuyển đổi sang mô tả chức năng kỹ thuật của trang web.</w:t>
            </w:r>
          </w:p>
          <w:p w14:paraId="0C95B613" w14:textId="4B109439" w:rsidR="00586393" w:rsidRPr="00586393" w:rsidRDefault="00586393" w:rsidP="00586393">
            <w:pPr>
              <w:spacing w:after="40"/>
              <w:rPr>
                <w:rFonts w:cs="Times New Roman"/>
                <w:sz w:val="22"/>
              </w:rPr>
            </w:pPr>
            <w:r>
              <w:rPr>
                <w:rFonts w:cs="Times New Roman"/>
                <w:sz w:val="22"/>
                <w:lang w:val="vi-VN"/>
              </w:rPr>
              <w:t xml:space="preserve">- </w:t>
            </w:r>
            <w:r w:rsidRPr="00586393">
              <w:rPr>
                <w:rFonts w:cs="Times New Roman"/>
                <w:sz w:val="22"/>
              </w:rPr>
              <w:t>Học hỏi cách phối hợp, trao đổi thông tin giữa bộ phận kinh doanh và bộ phận kỹ thuật/lập trình viên khi triển khai dự án.</w:t>
            </w:r>
          </w:p>
          <w:p w14:paraId="6676A3A2" w14:textId="106BE2A0" w:rsidR="00586393" w:rsidRPr="00586393" w:rsidRDefault="00586393" w:rsidP="00586393">
            <w:pPr>
              <w:spacing w:after="40"/>
              <w:rPr>
                <w:rFonts w:cs="Times New Roman"/>
                <w:sz w:val="22"/>
              </w:rPr>
            </w:pPr>
            <w:r>
              <w:rPr>
                <w:rFonts w:cs="Times New Roman"/>
                <w:sz w:val="22"/>
                <w:lang w:val="vi-VN"/>
              </w:rPr>
              <w:t xml:space="preserve">- </w:t>
            </w:r>
            <w:r w:rsidRPr="00586393">
              <w:rPr>
                <w:rFonts w:cs="Times New Roman"/>
                <w:sz w:val="22"/>
              </w:rPr>
              <w:t>Nghiên cứu quy trình kiểm thử giao diện và kiểm tra các luồng xử lý dữ liệu cơ bản trên hệ thống thử nghiệm của trang web.</w:t>
            </w:r>
          </w:p>
          <w:p w14:paraId="764096A3" w14:textId="21A9F2E6" w:rsidR="00F546CC" w:rsidRPr="00586393" w:rsidRDefault="00586393" w:rsidP="00E13538">
            <w:pPr>
              <w:spacing w:after="40"/>
              <w:rPr>
                <w:rFonts w:cs="Times New Roman"/>
                <w:sz w:val="22"/>
                <w:lang w:val="vi-VN"/>
              </w:rPr>
            </w:pPr>
            <w:r>
              <w:rPr>
                <w:rFonts w:cs="Times New Roman"/>
                <w:sz w:val="22"/>
                <w:lang w:val="vi-VN"/>
              </w:rPr>
              <w:t xml:space="preserve">- </w:t>
            </w:r>
            <w:r w:rsidRPr="00586393">
              <w:rPr>
                <w:rFonts w:cs="Times New Roman"/>
                <w:sz w:val="22"/>
              </w:rPr>
              <w:t>Tìm hiểu cách xây dựng tài liệu hướng dẫn sử dụng và quản trị hệ thống trang web dành cho người dùng cuối.</w:t>
            </w:r>
          </w:p>
        </w:tc>
      </w:tr>
    </w:tbl>
    <w:p w14:paraId="78B86DC5" w14:textId="77777777" w:rsidR="00F546CC" w:rsidRPr="0055176D" w:rsidRDefault="00F546CC" w:rsidP="00F546CC">
      <w:pPr>
        <w:spacing w:after="80"/>
        <w:rPr>
          <w:rFonts w:cs="Times New Roman"/>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535"/>
        <w:gridCol w:w="4535"/>
      </w:tblGrid>
      <w:tr w:rsidR="00F546CC" w:rsidRPr="0055176D" w14:paraId="0390AF98" w14:textId="77777777" w:rsidTr="00E13538">
        <w:trPr>
          <w:jc w:val="center"/>
        </w:trPr>
        <w:tc>
          <w:tcPr>
            <w:tcW w:w="4535" w:type="dxa"/>
          </w:tcPr>
          <w:p w14:paraId="565821FD" w14:textId="77777777" w:rsidR="00F546CC" w:rsidRPr="0055176D" w:rsidRDefault="00F546CC" w:rsidP="00E13538">
            <w:pPr>
              <w:jc w:val="center"/>
              <w:rPr>
                <w:rFonts w:cs="Times New Roman"/>
              </w:rPr>
            </w:pPr>
            <w:r w:rsidRPr="0055176D">
              <w:rPr>
                <w:rFonts w:cs="Times New Roman"/>
                <w:b/>
                <w:sz w:val="22"/>
              </w:rPr>
              <w:t>Xác nhận của đơn vị thực tập</w:t>
            </w:r>
          </w:p>
        </w:tc>
        <w:tc>
          <w:tcPr>
            <w:tcW w:w="4535" w:type="dxa"/>
          </w:tcPr>
          <w:p w14:paraId="0E1CD7D5" w14:textId="77777777" w:rsidR="00F546CC" w:rsidRPr="0055176D" w:rsidRDefault="00F546CC" w:rsidP="00E13538">
            <w:pPr>
              <w:jc w:val="center"/>
              <w:rPr>
                <w:rFonts w:cs="Times New Roman"/>
              </w:rPr>
            </w:pPr>
            <w:r w:rsidRPr="0055176D">
              <w:rPr>
                <w:rFonts w:cs="Times New Roman"/>
                <w:b/>
                <w:sz w:val="22"/>
              </w:rPr>
              <w:t>Sinh viên thực tập</w:t>
            </w:r>
          </w:p>
        </w:tc>
      </w:tr>
      <w:tr w:rsidR="00F546CC" w:rsidRPr="0055176D" w14:paraId="28DE091A" w14:textId="77777777" w:rsidTr="00E13538">
        <w:trPr>
          <w:jc w:val="center"/>
        </w:trPr>
        <w:tc>
          <w:tcPr>
            <w:tcW w:w="4535" w:type="dxa"/>
          </w:tcPr>
          <w:p w14:paraId="60AD09F2" w14:textId="77777777" w:rsidR="00F546CC" w:rsidRPr="0055176D" w:rsidRDefault="00F546CC" w:rsidP="00E13538">
            <w:pPr>
              <w:jc w:val="center"/>
              <w:rPr>
                <w:rFonts w:cs="Times New Roman"/>
                <w:lang w:val="vi-VN"/>
              </w:rPr>
            </w:pPr>
            <w:r w:rsidRPr="0055176D">
              <w:rPr>
                <w:rFonts w:cs="Times New Roman"/>
                <w:sz w:val="21"/>
              </w:rPr>
              <w:t>ĐÃ</w:t>
            </w:r>
            <w:r w:rsidRPr="0055176D">
              <w:rPr>
                <w:rFonts w:cs="Times New Roman"/>
                <w:sz w:val="21"/>
                <w:lang w:val="vi-VN"/>
              </w:rPr>
              <w:t xml:space="preserve"> XÁC NHẬN </w:t>
            </w:r>
          </w:p>
        </w:tc>
        <w:tc>
          <w:tcPr>
            <w:tcW w:w="4535" w:type="dxa"/>
          </w:tcPr>
          <w:p w14:paraId="69637DCD" w14:textId="77777777" w:rsidR="00F546CC" w:rsidRPr="0055176D" w:rsidRDefault="00F546CC" w:rsidP="00E13538">
            <w:pPr>
              <w:jc w:val="center"/>
              <w:rPr>
                <w:rFonts w:cs="Times New Roman"/>
                <w:lang w:val="vi-VN"/>
              </w:rPr>
            </w:pPr>
            <w:r>
              <w:rPr>
                <w:rFonts w:cs="Times New Roman"/>
                <w:sz w:val="21"/>
              </w:rPr>
              <w:t>Bùi</w:t>
            </w:r>
            <w:r>
              <w:rPr>
                <w:rFonts w:cs="Times New Roman"/>
                <w:sz w:val="21"/>
                <w:lang w:val="vi-VN"/>
              </w:rPr>
              <w:t xml:space="preserve"> Thị Trà Mi</w:t>
            </w:r>
          </w:p>
        </w:tc>
      </w:tr>
    </w:tbl>
    <w:p w14:paraId="032775F2" w14:textId="77777777" w:rsidR="00494747" w:rsidRDefault="00494747">
      <w:pPr>
        <w:spacing w:after="80"/>
        <w:rPr>
          <w:rFonts w:cs="Times New Roman"/>
          <w:lang w:val="vi-VN"/>
        </w:rPr>
      </w:pPr>
    </w:p>
    <w:p w14:paraId="2168FB7A" w14:textId="0131CC49" w:rsidR="004F25E0" w:rsidRDefault="004F25E0" w:rsidP="004F25E0">
      <w:pPr>
        <w:spacing w:after="80"/>
        <w:rPr>
          <w:rFonts w:cs="Times New Roman"/>
          <w:b/>
          <w:color w:val="1F4E79"/>
          <w:sz w:val="26"/>
          <w:lang w:val="vi-VN"/>
        </w:rPr>
      </w:pPr>
      <w:r w:rsidRPr="0055176D">
        <w:rPr>
          <w:rFonts w:cs="Times New Roman"/>
          <w:b/>
          <w:color w:val="1F4E79"/>
          <w:sz w:val="26"/>
        </w:rPr>
        <w:t xml:space="preserve">TUẦN </w:t>
      </w:r>
      <w:r>
        <w:rPr>
          <w:rFonts w:cs="Times New Roman"/>
          <w:b/>
          <w:color w:val="1F4E79"/>
          <w:sz w:val="26"/>
        </w:rPr>
        <w:t>4</w:t>
      </w:r>
      <w:r w:rsidRPr="0055176D">
        <w:rPr>
          <w:rFonts w:cs="Times New Roman"/>
          <w:b/>
          <w:color w:val="1F4E79"/>
          <w:sz w:val="26"/>
        </w:rPr>
        <w:t xml:space="preserve"> – GIAI ĐOẠN </w:t>
      </w:r>
      <w:r w:rsidR="0056550B" w:rsidRPr="0056550B">
        <w:rPr>
          <w:rFonts w:cs="Times New Roman"/>
          <w:b/>
          <w:color w:val="1F4E79"/>
          <w:sz w:val="26"/>
        </w:rPr>
        <w:t>CHUYÊN SÂU NGHIỆP VỤ HỆ THỐNG VÀ PHÂN TÍCH YÊU CẦU</w:t>
      </w:r>
    </w:p>
    <w:p w14:paraId="538443D2" w14:textId="1B228DF6" w:rsidR="004F25E0" w:rsidRPr="0055176D" w:rsidRDefault="004F25E0" w:rsidP="004F25E0">
      <w:pPr>
        <w:spacing w:after="80"/>
        <w:rPr>
          <w:rFonts w:cs="Times New Roman"/>
          <w:lang w:val="vi-VN"/>
        </w:rPr>
      </w:pPr>
      <w:r w:rsidRPr="0055176D">
        <w:rPr>
          <w:rFonts w:cs="Times New Roman"/>
          <w:i/>
          <w:sz w:val="21"/>
        </w:rPr>
        <w:t>Từ ngày:</w:t>
      </w:r>
      <w:r w:rsidRPr="0055176D">
        <w:rPr>
          <w:rFonts w:cs="Times New Roman"/>
          <w:i/>
          <w:sz w:val="21"/>
          <w:lang w:val="vi-VN"/>
        </w:rPr>
        <w:t xml:space="preserve"> </w:t>
      </w:r>
      <w:r>
        <w:rPr>
          <w:rFonts w:cs="Times New Roman"/>
          <w:i/>
          <w:sz w:val="21"/>
        </w:rPr>
        <w:t>18</w:t>
      </w:r>
      <w:r w:rsidRPr="0055176D">
        <w:rPr>
          <w:rFonts w:cs="Times New Roman"/>
          <w:i/>
          <w:sz w:val="21"/>
          <w:lang w:val="vi-VN"/>
        </w:rPr>
        <w:t>/0</w:t>
      </w:r>
      <w:r>
        <w:rPr>
          <w:rFonts w:cs="Times New Roman"/>
          <w:i/>
          <w:sz w:val="21"/>
        </w:rPr>
        <w:t>5</w:t>
      </w:r>
      <w:r w:rsidRPr="0055176D">
        <w:rPr>
          <w:rFonts w:cs="Times New Roman"/>
          <w:i/>
          <w:sz w:val="21"/>
          <w:lang w:val="vi-VN"/>
        </w:rPr>
        <w:t xml:space="preserve">/2026 </w:t>
      </w:r>
      <w:r w:rsidRPr="0055176D">
        <w:rPr>
          <w:rFonts w:cs="Times New Roman"/>
          <w:i/>
          <w:sz w:val="21"/>
        </w:rPr>
        <w:t>đến ngày:</w:t>
      </w:r>
      <w:r w:rsidRPr="0055176D">
        <w:rPr>
          <w:rFonts w:cs="Times New Roman"/>
          <w:i/>
          <w:sz w:val="21"/>
          <w:lang w:val="vi-VN"/>
        </w:rPr>
        <w:t xml:space="preserve"> </w:t>
      </w:r>
      <w:r>
        <w:rPr>
          <w:rFonts w:cs="Times New Roman"/>
          <w:i/>
          <w:sz w:val="21"/>
        </w:rPr>
        <w:t>22</w:t>
      </w:r>
      <w:r w:rsidRPr="0055176D">
        <w:rPr>
          <w:rFonts w:cs="Times New Roman"/>
          <w:i/>
          <w:sz w:val="21"/>
          <w:lang w:val="vi-VN"/>
        </w:rPr>
        <w:t>/0</w:t>
      </w:r>
      <w:r>
        <w:rPr>
          <w:rFonts w:cs="Times New Roman"/>
          <w:i/>
          <w:sz w:val="21"/>
        </w:rPr>
        <w:t>5</w:t>
      </w:r>
      <w:r w:rsidRPr="0055176D">
        <w:rPr>
          <w:rFonts w:cs="Times New Roman"/>
          <w:i/>
          <w:sz w:val="21"/>
          <w:lang w:val="vi-VN"/>
        </w:rPr>
        <w:t>/2026</w:t>
      </w:r>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2551"/>
        <w:gridCol w:w="6520"/>
      </w:tblGrid>
      <w:tr w:rsidR="004F25E0" w:rsidRPr="0055176D" w14:paraId="178FA9C3" w14:textId="77777777" w:rsidTr="007B1F23">
        <w:trPr>
          <w:jc w:val="center"/>
        </w:trPr>
        <w:tc>
          <w:tcPr>
            <w:tcW w:w="2551" w:type="dxa"/>
            <w:shd w:val="clear" w:color="auto" w:fill="D9EAF7"/>
            <w:vAlign w:val="center"/>
          </w:tcPr>
          <w:p w14:paraId="142ABA97" w14:textId="77777777" w:rsidR="004F25E0" w:rsidRPr="00BD58B9" w:rsidRDefault="004F25E0" w:rsidP="007B1F23">
            <w:pPr>
              <w:rPr>
                <w:rFonts w:cs="Times New Roman"/>
                <w:sz w:val="22"/>
              </w:rPr>
            </w:pPr>
            <w:r w:rsidRPr="00BD58B9">
              <w:rPr>
                <w:rFonts w:cs="Times New Roman"/>
                <w:b/>
                <w:sz w:val="22"/>
              </w:rPr>
              <w:t>1. Công việc được giao và đã thực hiện</w:t>
            </w:r>
          </w:p>
        </w:tc>
        <w:tc>
          <w:tcPr>
            <w:tcW w:w="6520" w:type="dxa"/>
            <w:vAlign w:val="center"/>
          </w:tcPr>
          <w:p w14:paraId="635714DD" w14:textId="30730834" w:rsidR="00586393" w:rsidRPr="00586393" w:rsidRDefault="00586393" w:rsidP="00586393">
            <w:pPr>
              <w:spacing w:after="40"/>
              <w:rPr>
                <w:rFonts w:cs="Times New Roman"/>
                <w:sz w:val="22"/>
                <w:lang w:val="vi-VN"/>
              </w:rPr>
            </w:pPr>
            <w:r w:rsidRPr="00586393">
              <w:rPr>
                <w:rFonts w:cs="Times New Roman"/>
                <w:sz w:val="22"/>
              </w:rPr>
              <w:t>- Trực tiếp tham gia tiếp nhận và phân tích yêu cầu từ phía khách hàng, thực hiện chuyển đổi các mong muốn của khách hàng thành các mô tả chức năng hệ thống cụ thể cho trang web.</w:t>
            </w:r>
          </w:p>
          <w:p w14:paraId="02F6A675" w14:textId="70B299AE" w:rsidR="00586393" w:rsidRPr="00586393" w:rsidRDefault="00586393" w:rsidP="00586393">
            <w:pPr>
              <w:spacing w:after="40"/>
              <w:rPr>
                <w:rFonts w:cs="Times New Roman"/>
                <w:sz w:val="22"/>
                <w:lang w:val="vi-VN"/>
              </w:rPr>
            </w:pPr>
            <w:r w:rsidRPr="00586393">
              <w:rPr>
                <w:rFonts w:cs="Times New Roman"/>
                <w:sz w:val="22"/>
              </w:rPr>
              <w:t>- Phối hợp với bộ phận kỹ thuật và lập trình viên để đối chiếu tính khả thi của các tính năng trang web mà khách hàng yêu cầu trước khi tiến hành ký kết hợp đồng bổ sung.</w:t>
            </w:r>
          </w:p>
          <w:p w14:paraId="35FE4CB0" w14:textId="438659DF" w:rsidR="00586393" w:rsidRPr="00586393" w:rsidRDefault="00586393" w:rsidP="00586393">
            <w:pPr>
              <w:spacing w:after="40"/>
              <w:rPr>
                <w:rFonts w:cs="Times New Roman"/>
                <w:sz w:val="22"/>
                <w:lang w:val="vi-VN"/>
              </w:rPr>
            </w:pPr>
            <w:r w:rsidRPr="00586393">
              <w:rPr>
                <w:rFonts w:cs="Times New Roman"/>
                <w:sz w:val="22"/>
              </w:rPr>
              <w:t>- Thực hiện chuẩn hóa và cập nhật cơ sở dữ liệu thông tin khách hàng, phân loại trạng thái các dự án trang web đang triển khai trên hệ thống quản trị nội bộ.</w:t>
            </w:r>
          </w:p>
          <w:p w14:paraId="1638AE9E" w14:textId="2FB06359" w:rsidR="004F25E0" w:rsidRPr="00586393" w:rsidRDefault="00586393" w:rsidP="007B1F23">
            <w:pPr>
              <w:spacing w:after="40"/>
              <w:rPr>
                <w:rFonts w:cs="Times New Roman"/>
                <w:sz w:val="22"/>
                <w:lang w:val="vi-VN"/>
              </w:rPr>
            </w:pPr>
            <w:r w:rsidRPr="00586393">
              <w:rPr>
                <w:rFonts w:cs="Times New Roman"/>
                <w:sz w:val="22"/>
              </w:rPr>
              <w:t>- Tham gia kiểm thử giao diện, kiểm tra các luồng xử lý dữ liệu cơ bản (như biểu mẫu đăng ký, giỏ hàng) trên các bản thử nghiệm để phát hiện lỗi logic trước khi bàn giao cho khách hàng.</w:t>
            </w:r>
          </w:p>
        </w:tc>
      </w:tr>
      <w:tr w:rsidR="004F25E0" w:rsidRPr="0055176D" w14:paraId="00DE2753" w14:textId="77777777" w:rsidTr="007B1F23">
        <w:trPr>
          <w:jc w:val="center"/>
        </w:trPr>
        <w:tc>
          <w:tcPr>
            <w:tcW w:w="2551" w:type="dxa"/>
            <w:shd w:val="clear" w:color="auto" w:fill="D9EAF7"/>
            <w:vAlign w:val="center"/>
          </w:tcPr>
          <w:p w14:paraId="7D705775" w14:textId="77777777" w:rsidR="004F25E0" w:rsidRPr="00BD58B9" w:rsidRDefault="004F25E0" w:rsidP="007B1F23">
            <w:pPr>
              <w:rPr>
                <w:rFonts w:cs="Times New Roman"/>
                <w:sz w:val="22"/>
              </w:rPr>
            </w:pPr>
            <w:r w:rsidRPr="00BD58B9">
              <w:rPr>
                <w:rFonts w:cs="Times New Roman"/>
                <w:b/>
                <w:sz w:val="22"/>
              </w:rPr>
              <w:t>2. Kiến thức / kinh nghiệm học được</w:t>
            </w:r>
          </w:p>
        </w:tc>
        <w:tc>
          <w:tcPr>
            <w:tcW w:w="6520" w:type="dxa"/>
            <w:vAlign w:val="center"/>
          </w:tcPr>
          <w:p w14:paraId="71BA4CF2" w14:textId="6A569C9D" w:rsidR="00586393" w:rsidRPr="00586393" w:rsidRDefault="00586393" w:rsidP="00586393">
            <w:pPr>
              <w:spacing w:after="40"/>
              <w:rPr>
                <w:rFonts w:cs="Times New Roman"/>
                <w:sz w:val="22"/>
                <w:lang w:val="vi-VN"/>
              </w:rPr>
            </w:pPr>
            <w:r>
              <w:rPr>
                <w:rFonts w:cs="Times New Roman"/>
                <w:sz w:val="22"/>
                <w:lang w:val="vi-VN"/>
              </w:rPr>
              <w:t xml:space="preserve">- </w:t>
            </w:r>
            <w:r w:rsidRPr="00586393">
              <w:rPr>
                <w:rFonts w:cs="Times New Roman"/>
                <w:sz w:val="22"/>
              </w:rPr>
              <w:t>Nắm vững phương pháp phân tích yêu cầu người dùng, kỹ năng chuyển đổi ngôn ngữ kinh doanh sang ngôn ngữ kỹ thuật hệ thống.</w:t>
            </w:r>
          </w:p>
          <w:p w14:paraId="5631480E" w14:textId="64BCD023" w:rsidR="00586393" w:rsidRPr="00586393" w:rsidRDefault="00586393" w:rsidP="00586393">
            <w:pPr>
              <w:spacing w:after="40"/>
              <w:rPr>
                <w:rFonts w:cs="Times New Roman"/>
                <w:sz w:val="22"/>
                <w:lang w:val="vi-VN"/>
              </w:rPr>
            </w:pPr>
            <w:r w:rsidRPr="00586393">
              <w:rPr>
                <w:rFonts w:cs="Times New Roman"/>
                <w:sz w:val="22"/>
              </w:rPr>
              <w:t xml:space="preserve">- Hiểu sâu hơn về cấu trúc dữ liệu, luồng vận hành của một hệ thống </w:t>
            </w:r>
            <w:r>
              <w:rPr>
                <w:rFonts w:cs="Times New Roman"/>
                <w:sz w:val="22"/>
              </w:rPr>
              <w:t>website</w:t>
            </w:r>
            <w:r w:rsidRPr="00586393">
              <w:rPr>
                <w:rFonts w:cs="Times New Roman"/>
                <w:sz w:val="22"/>
              </w:rPr>
              <w:t xml:space="preserve"> và các lỗi hệ thống thường gặp trong thực tế.</w:t>
            </w:r>
          </w:p>
          <w:p w14:paraId="6F46DD8D" w14:textId="4524CD1F" w:rsidR="00586393" w:rsidRPr="00586393" w:rsidRDefault="00586393" w:rsidP="00586393">
            <w:pPr>
              <w:spacing w:after="40"/>
              <w:rPr>
                <w:rFonts w:cs="Times New Roman"/>
                <w:sz w:val="22"/>
                <w:lang w:val="vi-VN"/>
              </w:rPr>
            </w:pPr>
            <w:r w:rsidRPr="00586393">
              <w:rPr>
                <w:rFonts w:cs="Times New Roman"/>
                <w:sz w:val="22"/>
              </w:rPr>
              <w:lastRenderedPageBreak/>
              <w:t>- Rèn luyện được tư duy hệ thống khi xem xét mối quan hệ giữa cơ sở dữ liệu khách hàng và quy trình vận hành của bộ phận kinh doanh.</w:t>
            </w:r>
          </w:p>
          <w:p w14:paraId="43E34516" w14:textId="4EE3997D" w:rsidR="004F25E0" w:rsidRPr="00586393" w:rsidRDefault="00586393" w:rsidP="007B1F23">
            <w:pPr>
              <w:spacing w:after="40"/>
              <w:rPr>
                <w:rFonts w:cs="Times New Roman"/>
                <w:sz w:val="22"/>
                <w:lang w:val="vi-VN"/>
              </w:rPr>
            </w:pPr>
            <w:r w:rsidRPr="00586393">
              <w:rPr>
                <w:rFonts w:cs="Times New Roman"/>
                <w:sz w:val="22"/>
              </w:rPr>
              <w:t>- Thấy rõ tầm quan trọng của việc kiểm thử chất lượng sản phẩm công nghệ trước khi chính thức bàn giao cho người sử dụng.</w:t>
            </w:r>
          </w:p>
        </w:tc>
      </w:tr>
      <w:tr w:rsidR="004F25E0" w:rsidRPr="0055176D" w14:paraId="7834E740" w14:textId="77777777" w:rsidTr="007B1F23">
        <w:trPr>
          <w:jc w:val="center"/>
        </w:trPr>
        <w:tc>
          <w:tcPr>
            <w:tcW w:w="2551" w:type="dxa"/>
            <w:shd w:val="clear" w:color="auto" w:fill="D9EAF7"/>
            <w:vAlign w:val="center"/>
          </w:tcPr>
          <w:p w14:paraId="659755D2" w14:textId="77777777" w:rsidR="004F25E0" w:rsidRPr="00BD58B9" w:rsidRDefault="004F25E0" w:rsidP="007B1F23">
            <w:pPr>
              <w:rPr>
                <w:rFonts w:cs="Times New Roman"/>
                <w:sz w:val="22"/>
              </w:rPr>
            </w:pPr>
            <w:r w:rsidRPr="00BD58B9">
              <w:rPr>
                <w:rFonts w:cs="Times New Roman"/>
                <w:b/>
                <w:sz w:val="22"/>
              </w:rPr>
              <w:lastRenderedPageBreak/>
              <w:t>3. Tự đánh giá thái độ</w:t>
            </w:r>
          </w:p>
        </w:tc>
        <w:tc>
          <w:tcPr>
            <w:tcW w:w="6520" w:type="dxa"/>
            <w:vAlign w:val="center"/>
          </w:tcPr>
          <w:p w14:paraId="79C43BBE" w14:textId="4EB2A7BB" w:rsidR="004F25E0" w:rsidRPr="00BD58B9" w:rsidRDefault="00586393" w:rsidP="007B1F23">
            <w:pPr>
              <w:spacing w:after="40"/>
              <w:rPr>
                <w:rFonts w:cs="Times New Roman"/>
                <w:sz w:val="22"/>
              </w:rPr>
            </w:pPr>
            <w:r w:rsidRPr="00586393">
              <w:rPr>
                <w:rFonts w:cs="Times New Roman"/>
                <w:sz w:val="22"/>
              </w:rPr>
              <w:t>Duy trì thái độ làm việc tập trung, cẩn trọng và tỉ mỉ trong quá trình xử lý dữ liệu và kiểm tra hệ thống. Chủ động trao đổi với cả bộ phận kinh doanh và kỹ thuật để giải quyết nhanh các vướng mắc, thể hiện tinh thần trách nhiệm cao đối với sản phẩm của công ty.</w:t>
            </w:r>
          </w:p>
        </w:tc>
      </w:tr>
      <w:tr w:rsidR="004F25E0" w:rsidRPr="0055176D" w14:paraId="5620B5BF" w14:textId="77777777" w:rsidTr="007B1F23">
        <w:trPr>
          <w:jc w:val="center"/>
        </w:trPr>
        <w:tc>
          <w:tcPr>
            <w:tcW w:w="2551" w:type="dxa"/>
            <w:shd w:val="clear" w:color="auto" w:fill="D9EAF7"/>
            <w:vAlign w:val="center"/>
          </w:tcPr>
          <w:p w14:paraId="20986C93" w14:textId="77777777" w:rsidR="004F25E0" w:rsidRPr="00BD58B9" w:rsidRDefault="004F25E0" w:rsidP="007B1F23">
            <w:pPr>
              <w:rPr>
                <w:rFonts w:cs="Times New Roman"/>
                <w:sz w:val="22"/>
              </w:rPr>
            </w:pPr>
            <w:r w:rsidRPr="00BD58B9">
              <w:rPr>
                <w:rFonts w:cs="Times New Roman"/>
                <w:b/>
                <w:sz w:val="22"/>
              </w:rPr>
              <w:t>4. Tự đánh giá mức độ hoàn thành công việc</w:t>
            </w:r>
          </w:p>
        </w:tc>
        <w:tc>
          <w:tcPr>
            <w:tcW w:w="6520" w:type="dxa"/>
            <w:vAlign w:val="center"/>
          </w:tcPr>
          <w:p w14:paraId="128A13A7" w14:textId="494892DA" w:rsidR="004F25E0" w:rsidRPr="00BD58B9" w:rsidRDefault="00586393" w:rsidP="007B1F23">
            <w:pPr>
              <w:spacing w:after="40"/>
              <w:rPr>
                <w:rFonts w:cs="Times New Roman"/>
                <w:sz w:val="22"/>
              </w:rPr>
            </w:pPr>
            <w:r w:rsidRPr="00586393">
              <w:rPr>
                <w:rFonts w:cs="Times New Roman"/>
                <w:sz w:val="22"/>
              </w:rPr>
              <w:t>Thực hiện tốt và đúng hạn các nhiệm vụ phân tích yêu cầu và kiểm thử được giao; mức độ hoàn thành công việc trong tuần ước đạt khoảng 95%.</w:t>
            </w:r>
          </w:p>
        </w:tc>
      </w:tr>
      <w:tr w:rsidR="004F25E0" w:rsidRPr="0055176D" w14:paraId="41EB0F67" w14:textId="77777777" w:rsidTr="007B1F23">
        <w:trPr>
          <w:jc w:val="center"/>
        </w:trPr>
        <w:tc>
          <w:tcPr>
            <w:tcW w:w="2551" w:type="dxa"/>
            <w:shd w:val="clear" w:color="auto" w:fill="D9EAF7"/>
            <w:vAlign w:val="center"/>
          </w:tcPr>
          <w:p w14:paraId="3FE9568D" w14:textId="77777777" w:rsidR="004F25E0" w:rsidRPr="00BD58B9" w:rsidRDefault="004F25E0" w:rsidP="007B1F23">
            <w:pPr>
              <w:rPr>
                <w:rFonts w:cs="Times New Roman"/>
                <w:sz w:val="22"/>
              </w:rPr>
            </w:pPr>
            <w:r w:rsidRPr="00BD58B9">
              <w:rPr>
                <w:rFonts w:cs="Times New Roman"/>
                <w:b/>
                <w:sz w:val="22"/>
              </w:rPr>
              <w:t>5. Kế hoạch tuần tiếp theo</w:t>
            </w:r>
          </w:p>
        </w:tc>
        <w:tc>
          <w:tcPr>
            <w:tcW w:w="6520" w:type="dxa"/>
            <w:vAlign w:val="center"/>
          </w:tcPr>
          <w:p w14:paraId="794FE523" w14:textId="0257757D" w:rsidR="00586393" w:rsidRPr="00586393" w:rsidRDefault="00586393" w:rsidP="00586393">
            <w:pPr>
              <w:spacing w:after="40"/>
              <w:rPr>
                <w:rFonts w:cs="Times New Roman"/>
                <w:sz w:val="22"/>
                <w:lang w:val="vi-VN"/>
              </w:rPr>
            </w:pPr>
            <w:r w:rsidRPr="00586393">
              <w:rPr>
                <w:rFonts w:cs="Times New Roman"/>
                <w:sz w:val="22"/>
              </w:rPr>
              <w:t>- Tham gia hỗ trợ quá trình bàn giao trang web, hướng dẫn khách hàng cách sử dụng và quản trị hệ thống nội dung.</w:t>
            </w:r>
          </w:p>
          <w:p w14:paraId="3ABF73EA" w14:textId="543E7A86" w:rsidR="00586393" w:rsidRPr="00586393" w:rsidRDefault="00586393" w:rsidP="00586393">
            <w:pPr>
              <w:spacing w:after="40"/>
              <w:rPr>
                <w:rFonts w:cs="Times New Roman"/>
                <w:sz w:val="22"/>
                <w:lang w:val="vi-VN"/>
              </w:rPr>
            </w:pPr>
            <w:r w:rsidRPr="00586393">
              <w:rPr>
                <w:rFonts w:cs="Times New Roman"/>
                <w:sz w:val="22"/>
              </w:rPr>
              <w:t>- Tiếp tục tối ưu hóa quy trình lưu trữ và phân tích dữ liệu khách hàng tiềm năng để nâng cao hiệu suất kinh doanh.</w:t>
            </w:r>
          </w:p>
          <w:p w14:paraId="5DCEAF5F" w14:textId="77777777" w:rsidR="00586393" w:rsidRPr="00586393" w:rsidRDefault="00586393" w:rsidP="00586393">
            <w:pPr>
              <w:spacing w:after="40"/>
              <w:rPr>
                <w:rFonts w:cs="Times New Roman"/>
                <w:sz w:val="22"/>
              </w:rPr>
            </w:pPr>
            <w:r w:rsidRPr="00586393">
              <w:rPr>
                <w:rFonts w:cs="Times New Roman"/>
                <w:sz w:val="22"/>
              </w:rPr>
              <w:t>- Thu thập các phản hồi của khách hàng sau khi vận hành hệ thống để tổng hợp và báo cáo cho người hướng dẫn.</w:t>
            </w:r>
          </w:p>
          <w:p w14:paraId="5FB51B74" w14:textId="0A4C61C0" w:rsidR="004F25E0" w:rsidRPr="002E61F9" w:rsidRDefault="004F25E0" w:rsidP="007B1F23">
            <w:pPr>
              <w:spacing w:after="40"/>
              <w:rPr>
                <w:rFonts w:cs="Times New Roman"/>
                <w:sz w:val="22"/>
                <w:lang w:val="vi-VN"/>
              </w:rPr>
            </w:pPr>
          </w:p>
        </w:tc>
      </w:tr>
    </w:tbl>
    <w:p w14:paraId="71BAA939" w14:textId="77777777" w:rsidR="004F25E0" w:rsidRPr="0055176D" w:rsidRDefault="004F25E0" w:rsidP="004F25E0">
      <w:pPr>
        <w:spacing w:after="80"/>
        <w:rPr>
          <w:rFonts w:cs="Times New Roman"/>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535"/>
        <w:gridCol w:w="4535"/>
      </w:tblGrid>
      <w:tr w:rsidR="004F25E0" w:rsidRPr="0055176D" w14:paraId="6E94E562" w14:textId="77777777" w:rsidTr="007B1F23">
        <w:trPr>
          <w:jc w:val="center"/>
        </w:trPr>
        <w:tc>
          <w:tcPr>
            <w:tcW w:w="4535" w:type="dxa"/>
          </w:tcPr>
          <w:p w14:paraId="20FAE280" w14:textId="77777777" w:rsidR="004F25E0" w:rsidRPr="0055176D" w:rsidRDefault="004F25E0" w:rsidP="007B1F23">
            <w:pPr>
              <w:jc w:val="center"/>
              <w:rPr>
                <w:rFonts w:cs="Times New Roman"/>
              </w:rPr>
            </w:pPr>
            <w:r w:rsidRPr="0055176D">
              <w:rPr>
                <w:rFonts w:cs="Times New Roman"/>
                <w:b/>
                <w:sz w:val="22"/>
              </w:rPr>
              <w:t>Xác nhận của đơn vị thực tập</w:t>
            </w:r>
          </w:p>
        </w:tc>
        <w:tc>
          <w:tcPr>
            <w:tcW w:w="4535" w:type="dxa"/>
          </w:tcPr>
          <w:p w14:paraId="53D00677" w14:textId="77777777" w:rsidR="004F25E0" w:rsidRPr="0055176D" w:rsidRDefault="004F25E0" w:rsidP="007B1F23">
            <w:pPr>
              <w:jc w:val="center"/>
              <w:rPr>
                <w:rFonts w:cs="Times New Roman"/>
              </w:rPr>
            </w:pPr>
            <w:r w:rsidRPr="0055176D">
              <w:rPr>
                <w:rFonts w:cs="Times New Roman"/>
                <w:b/>
                <w:sz w:val="22"/>
              </w:rPr>
              <w:t>Sinh viên thực tập</w:t>
            </w:r>
          </w:p>
        </w:tc>
      </w:tr>
      <w:tr w:rsidR="004F25E0" w:rsidRPr="0055176D" w14:paraId="47BB4354" w14:textId="77777777" w:rsidTr="007B1F23">
        <w:trPr>
          <w:jc w:val="center"/>
        </w:trPr>
        <w:tc>
          <w:tcPr>
            <w:tcW w:w="4535" w:type="dxa"/>
          </w:tcPr>
          <w:p w14:paraId="6130DEDB" w14:textId="77777777" w:rsidR="004F25E0" w:rsidRPr="0055176D" w:rsidRDefault="004F25E0" w:rsidP="007B1F23">
            <w:pPr>
              <w:jc w:val="center"/>
              <w:rPr>
                <w:rFonts w:cs="Times New Roman"/>
                <w:lang w:val="vi-VN"/>
              </w:rPr>
            </w:pPr>
            <w:r w:rsidRPr="0055176D">
              <w:rPr>
                <w:rFonts w:cs="Times New Roman"/>
                <w:sz w:val="21"/>
              </w:rPr>
              <w:t>ĐÃ</w:t>
            </w:r>
            <w:r w:rsidRPr="0055176D">
              <w:rPr>
                <w:rFonts w:cs="Times New Roman"/>
                <w:sz w:val="21"/>
                <w:lang w:val="vi-VN"/>
              </w:rPr>
              <w:t xml:space="preserve"> XÁC NHẬN </w:t>
            </w:r>
          </w:p>
        </w:tc>
        <w:tc>
          <w:tcPr>
            <w:tcW w:w="4535" w:type="dxa"/>
          </w:tcPr>
          <w:p w14:paraId="2AE253F2" w14:textId="77777777" w:rsidR="004F25E0" w:rsidRPr="0055176D" w:rsidRDefault="004F25E0" w:rsidP="007B1F23">
            <w:pPr>
              <w:jc w:val="center"/>
              <w:rPr>
                <w:rFonts w:cs="Times New Roman"/>
                <w:lang w:val="vi-VN"/>
              </w:rPr>
            </w:pPr>
            <w:r>
              <w:rPr>
                <w:rFonts w:cs="Times New Roman"/>
                <w:sz w:val="21"/>
              </w:rPr>
              <w:t>Bùi</w:t>
            </w:r>
            <w:r>
              <w:rPr>
                <w:rFonts w:cs="Times New Roman"/>
                <w:sz w:val="21"/>
                <w:lang w:val="vi-VN"/>
              </w:rPr>
              <w:t xml:space="preserve"> Thị Trà Mi</w:t>
            </w:r>
          </w:p>
        </w:tc>
      </w:tr>
    </w:tbl>
    <w:p w14:paraId="0E2AF796" w14:textId="77777777" w:rsidR="004F25E0" w:rsidRPr="004F25E0" w:rsidRDefault="004F25E0">
      <w:pPr>
        <w:spacing w:after="80"/>
        <w:rPr>
          <w:rFonts w:cs="Times New Roman"/>
          <w:lang w:val="vi-VN"/>
        </w:rPr>
      </w:pPr>
    </w:p>
    <w:sectPr w:rsidR="004F25E0" w:rsidRPr="004F25E0" w:rsidSect="00034616">
      <w:headerReference w:type="default" r:id="rId8"/>
      <w:pgSz w:w="12240" w:h="15840"/>
      <w:pgMar w:top="1134" w:right="113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7DCBA" w14:textId="77777777" w:rsidR="00C32E05" w:rsidRDefault="00C32E05" w:rsidP="009B7202">
      <w:pPr>
        <w:spacing w:after="0" w:line="240" w:lineRule="auto"/>
      </w:pPr>
      <w:r>
        <w:separator/>
      </w:r>
    </w:p>
  </w:endnote>
  <w:endnote w:type="continuationSeparator" w:id="0">
    <w:p w14:paraId="742997D5" w14:textId="77777777" w:rsidR="00C32E05" w:rsidRDefault="00C32E05" w:rsidP="009B72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A0E11" w14:textId="77777777" w:rsidR="00C32E05" w:rsidRDefault="00C32E05" w:rsidP="009B7202">
      <w:pPr>
        <w:spacing w:after="0" w:line="240" w:lineRule="auto"/>
      </w:pPr>
      <w:r>
        <w:separator/>
      </w:r>
    </w:p>
  </w:footnote>
  <w:footnote w:type="continuationSeparator" w:id="0">
    <w:p w14:paraId="07893E1D" w14:textId="77777777" w:rsidR="00C32E05" w:rsidRDefault="00C32E05" w:rsidP="009B72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11" w:type="dxa"/>
      <w:tblLayout w:type="fixed"/>
      <w:tblCellMar>
        <w:left w:w="85" w:type="dxa"/>
        <w:right w:w="85" w:type="dxa"/>
      </w:tblCellMar>
      <w:tblLook w:val="0000" w:firstRow="0" w:lastRow="0" w:firstColumn="0" w:lastColumn="0" w:noHBand="0" w:noVBand="0"/>
    </w:tblPr>
    <w:tblGrid>
      <w:gridCol w:w="4054"/>
      <w:gridCol w:w="5857"/>
    </w:tblGrid>
    <w:tr w:rsidR="009B7202" w:rsidRPr="00731276" w14:paraId="5C0CE7BD" w14:textId="77777777" w:rsidTr="009B7202">
      <w:trPr>
        <w:cantSplit/>
        <w:trHeight w:val="1567"/>
      </w:trPr>
      <w:tc>
        <w:tcPr>
          <w:tcW w:w="4054" w:type="dxa"/>
          <w:tcBorders>
            <w:top w:val="nil"/>
            <w:left w:val="nil"/>
            <w:bottom w:val="nil"/>
            <w:right w:val="nil"/>
          </w:tcBorders>
        </w:tcPr>
        <w:p w14:paraId="0F4A730C" w14:textId="77777777" w:rsidR="009B7202" w:rsidRDefault="009B7202" w:rsidP="009B7202">
          <w:pPr>
            <w:jc w:val="center"/>
            <w:rPr>
              <w:b/>
              <w:bCs/>
              <w:sz w:val="20"/>
            </w:rPr>
          </w:pPr>
          <w:r w:rsidRPr="00FD58A1">
            <w:rPr>
              <w:b/>
              <w:noProof/>
              <w:sz w:val="20"/>
            </w:rPr>
            <w:drawing>
              <wp:inline distT="0" distB="0" distL="0" distR="0" wp14:anchorId="3890EC9F" wp14:editId="28CB2BBE">
                <wp:extent cx="1729740" cy="556467"/>
                <wp:effectExtent l="0" t="0" r="3810" b="0"/>
                <wp:docPr id="1222328604" name="Picture 1" descr="h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utec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7054" cy="558820"/>
                        </a:xfrm>
                        <a:prstGeom prst="rect">
                          <a:avLst/>
                        </a:prstGeom>
                        <a:noFill/>
                        <a:ln>
                          <a:noFill/>
                        </a:ln>
                      </pic:spPr>
                    </pic:pic>
                  </a:graphicData>
                </a:graphic>
              </wp:inline>
            </w:drawing>
          </w:r>
        </w:p>
        <w:p w14:paraId="15377DC5" w14:textId="0286FAA6" w:rsidR="009B7202" w:rsidRPr="009B7202" w:rsidRDefault="009B7202" w:rsidP="009B7202">
          <w:pPr>
            <w:spacing w:after="0" w:line="240" w:lineRule="auto"/>
            <w:jc w:val="center"/>
            <w:rPr>
              <w:b/>
              <w:bCs/>
              <w:szCs w:val="24"/>
            </w:rPr>
          </w:pPr>
          <w:r w:rsidRPr="009B7202">
            <w:rPr>
              <w:b/>
              <w:bCs/>
              <w:szCs w:val="24"/>
            </w:rPr>
            <w:t>KHOA CÔNG NGHỆ THÔNG TIN</w:t>
          </w:r>
        </w:p>
      </w:tc>
      <w:tc>
        <w:tcPr>
          <w:tcW w:w="5857" w:type="dxa"/>
          <w:tcBorders>
            <w:top w:val="nil"/>
            <w:left w:val="nil"/>
            <w:bottom w:val="nil"/>
            <w:right w:val="nil"/>
          </w:tcBorders>
        </w:tcPr>
        <w:p w14:paraId="384C23F9" w14:textId="77777777" w:rsidR="009B7202" w:rsidRPr="00731276" w:rsidRDefault="009B7202" w:rsidP="009B7202">
          <w:pPr>
            <w:rPr>
              <w:b/>
              <w:bCs/>
            </w:rPr>
          </w:pPr>
        </w:p>
      </w:tc>
    </w:tr>
  </w:tbl>
  <w:p w14:paraId="1BE2FAEB" w14:textId="77777777" w:rsidR="009B7202" w:rsidRDefault="009B7202" w:rsidP="009B72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2079735">
    <w:abstractNumId w:val="8"/>
  </w:num>
  <w:num w:numId="2" w16cid:durableId="1520467196">
    <w:abstractNumId w:val="6"/>
  </w:num>
  <w:num w:numId="3" w16cid:durableId="315958035">
    <w:abstractNumId w:val="5"/>
  </w:num>
  <w:num w:numId="4" w16cid:durableId="1770009570">
    <w:abstractNumId w:val="4"/>
  </w:num>
  <w:num w:numId="5" w16cid:durableId="902520305">
    <w:abstractNumId w:val="7"/>
  </w:num>
  <w:num w:numId="6" w16cid:durableId="702486419">
    <w:abstractNumId w:val="3"/>
  </w:num>
  <w:num w:numId="7" w16cid:durableId="1820733234">
    <w:abstractNumId w:val="2"/>
  </w:num>
  <w:num w:numId="8" w16cid:durableId="898900030">
    <w:abstractNumId w:val="1"/>
  </w:num>
  <w:num w:numId="9" w16cid:durableId="1995068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6001"/>
    <w:rsid w:val="0029639D"/>
    <w:rsid w:val="002E61F9"/>
    <w:rsid w:val="00326F90"/>
    <w:rsid w:val="003A08E1"/>
    <w:rsid w:val="00460967"/>
    <w:rsid w:val="00466C3E"/>
    <w:rsid w:val="00494747"/>
    <w:rsid w:val="004F25E0"/>
    <w:rsid w:val="005028EA"/>
    <w:rsid w:val="0055176D"/>
    <w:rsid w:val="00554010"/>
    <w:rsid w:val="0056550B"/>
    <w:rsid w:val="00586393"/>
    <w:rsid w:val="007E3F35"/>
    <w:rsid w:val="007F51B7"/>
    <w:rsid w:val="00804D40"/>
    <w:rsid w:val="00875577"/>
    <w:rsid w:val="0087750D"/>
    <w:rsid w:val="00893ED0"/>
    <w:rsid w:val="008E4F19"/>
    <w:rsid w:val="009A5650"/>
    <w:rsid w:val="009B7202"/>
    <w:rsid w:val="009F0056"/>
    <w:rsid w:val="00A41275"/>
    <w:rsid w:val="00AA1D8D"/>
    <w:rsid w:val="00B13343"/>
    <w:rsid w:val="00B47730"/>
    <w:rsid w:val="00BD58B9"/>
    <w:rsid w:val="00C32E05"/>
    <w:rsid w:val="00C54ECE"/>
    <w:rsid w:val="00C973CD"/>
    <w:rsid w:val="00CB0664"/>
    <w:rsid w:val="00DE6589"/>
    <w:rsid w:val="00F10F2A"/>
    <w:rsid w:val="00F546CC"/>
    <w:rsid w:val="00F93D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B7D31F"/>
  <w14:defaultImageDpi w14:val="300"/>
  <w15:docId w15:val="{D0D699CD-6DA9-4281-8D48-F451967E6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5E0"/>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04541">
      <w:bodyDiv w:val="1"/>
      <w:marLeft w:val="0"/>
      <w:marRight w:val="0"/>
      <w:marTop w:val="0"/>
      <w:marBottom w:val="0"/>
      <w:divBdr>
        <w:top w:val="none" w:sz="0" w:space="0" w:color="auto"/>
        <w:left w:val="none" w:sz="0" w:space="0" w:color="auto"/>
        <w:bottom w:val="none" w:sz="0" w:space="0" w:color="auto"/>
        <w:right w:val="none" w:sz="0" w:space="0" w:color="auto"/>
      </w:divBdr>
    </w:div>
    <w:div w:id="130291175">
      <w:bodyDiv w:val="1"/>
      <w:marLeft w:val="0"/>
      <w:marRight w:val="0"/>
      <w:marTop w:val="0"/>
      <w:marBottom w:val="0"/>
      <w:divBdr>
        <w:top w:val="none" w:sz="0" w:space="0" w:color="auto"/>
        <w:left w:val="none" w:sz="0" w:space="0" w:color="auto"/>
        <w:bottom w:val="none" w:sz="0" w:space="0" w:color="auto"/>
        <w:right w:val="none" w:sz="0" w:space="0" w:color="auto"/>
      </w:divBdr>
    </w:div>
    <w:div w:id="154690279">
      <w:bodyDiv w:val="1"/>
      <w:marLeft w:val="0"/>
      <w:marRight w:val="0"/>
      <w:marTop w:val="0"/>
      <w:marBottom w:val="0"/>
      <w:divBdr>
        <w:top w:val="none" w:sz="0" w:space="0" w:color="auto"/>
        <w:left w:val="none" w:sz="0" w:space="0" w:color="auto"/>
        <w:bottom w:val="none" w:sz="0" w:space="0" w:color="auto"/>
        <w:right w:val="none" w:sz="0" w:space="0" w:color="auto"/>
      </w:divBdr>
    </w:div>
    <w:div w:id="182941014">
      <w:bodyDiv w:val="1"/>
      <w:marLeft w:val="0"/>
      <w:marRight w:val="0"/>
      <w:marTop w:val="0"/>
      <w:marBottom w:val="0"/>
      <w:divBdr>
        <w:top w:val="none" w:sz="0" w:space="0" w:color="auto"/>
        <w:left w:val="none" w:sz="0" w:space="0" w:color="auto"/>
        <w:bottom w:val="none" w:sz="0" w:space="0" w:color="auto"/>
        <w:right w:val="none" w:sz="0" w:space="0" w:color="auto"/>
      </w:divBdr>
    </w:div>
    <w:div w:id="280653264">
      <w:bodyDiv w:val="1"/>
      <w:marLeft w:val="0"/>
      <w:marRight w:val="0"/>
      <w:marTop w:val="0"/>
      <w:marBottom w:val="0"/>
      <w:divBdr>
        <w:top w:val="none" w:sz="0" w:space="0" w:color="auto"/>
        <w:left w:val="none" w:sz="0" w:space="0" w:color="auto"/>
        <w:bottom w:val="none" w:sz="0" w:space="0" w:color="auto"/>
        <w:right w:val="none" w:sz="0" w:space="0" w:color="auto"/>
      </w:divBdr>
    </w:div>
    <w:div w:id="356390746">
      <w:bodyDiv w:val="1"/>
      <w:marLeft w:val="0"/>
      <w:marRight w:val="0"/>
      <w:marTop w:val="0"/>
      <w:marBottom w:val="0"/>
      <w:divBdr>
        <w:top w:val="none" w:sz="0" w:space="0" w:color="auto"/>
        <w:left w:val="none" w:sz="0" w:space="0" w:color="auto"/>
        <w:bottom w:val="none" w:sz="0" w:space="0" w:color="auto"/>
        <w:right w:val="none" w:sz="0" w:space="0" w:color="auto"/>
      </w:divBdr>
    </w:div>
    <w:div w:id="448790818">
      <w:bodyDiv w:val="1"/>
      <w:marLeft w:val="0"/>
      <w:marRight w:val="0"/>
      <w:marTop w:val="0"/>
      <w:marBottom w:val="0"/>
      <w:divBdr>
        <w:top w:val="none" w:sz="0" w:space="0" w:color="auto"/>
        <w:left w:val="none" w:sz="0" w:space="0" w:color="auto"/>
        <w:bottom w:val="none" w:sz="0" w:space="0" w:color="auto"/>
        <w:right w:val="none" w:sz="0" w:space="0" w:color="auto"/>
      </w:divBdr>
    </w:div>
    <w:div w:id="505174506">
      <w:bodyDiv w:val="1"/>
      <w:marLeft w:val="0"/>
      <w:marRight w:val="0"/>
      <w:marTop w:val="0"/>
      <w:marBottom w:val="0"/>
      <w:divBdr>
        <w:top w:val="none" w:sz="0" w:space="0" w:color="auto"/>
        <w:left w:val="none" w:sz="0" w:space="0" w:color="auto"/>
        <w:bottom w:val="none" w:sz="0" w:space="0" w:color="auto"/>
        <w:right w:val="none" w:sz="0" w:space="0" w:color="auto"/>
      </w:divBdr>
    </w:div>
    <w:div w:id="524296503">
      <w:bodyDiv w:val="1"/>
      <w:marLeft w:val="0"/>
      <w:marRight w:val="0"/>
      <w:marTop w:val="0"/>
      <w:marBottom w:val="0"/>
      <w:divBdr>
        <w:top w:val="none" w:sz="0" w:space="0" w:color="auto"/>
        <w:left w:val="none" w:sz="0" w:space="0" w:color="auto"/>
        <w:bottom w:val="none" w:sz="0" w:space="0" w:color="auto"/>
        <w:right w:val="none" w:sz="0" w:space="0" w:color="auto"/>
      </w:divBdr>
    </w:div>
    <w:div w:id="634989298">
      <w:bodyDiv w:val="1"/>
      <w:marLeft w:val="0"/>
      <w:marRight w:val="0"/>
      <w:marTop w:val="0"/>
      <w:marBottom w:val="0"/>
      <w:divBdr>
        <w:top w:val="none" w:sz="0" w:space="0" w:color="auto"/>
        <w:left w:val="none" w:sz="0" w:space="0" w:color="auto"/>
        <w:bottom w:val="none" w:sz="0" w:space="0" w:color="auto"/>
        <w:right w:val="none" w:sz="0" w:space="0" w:color="auto"/>
      </w:divBdr>
    </w:div>
    <w:div w:id="710570109">
      <w:bodyDiv w:val="1"/>
      <w:marLeft w:val="0"/>
      <w:marRight w:val="0"/>
      <w:marTop w:val="0"/>
      <w:marBottom w:val="0"/>
      <w:divBdr>
        <w:top w:val="none" w:sz="0" w:space="0" w:color="auto"/>
        <w:left w:val="none" w:sz="0" w:space="0" w:color="auto"/>
        <w:bottom w:val="none" w:sz="0" w:space="0" w:color="auto"/>
        <w:right w:val="none" w:sz="0" w:space="0" w:color="auto"/>
      </w:divBdr>
    </w:div>
    <w:div w:id="718820399">
      <w:bodyDiv w:val="1"/>
      <w:marLeft w:val="0"/>
      <w:marRight w:val="0"/>
      <w:marTop w:val="0"/>
      <w:marBottom w:val="0"/>
      <w:divBdr>
        <w:top w:val="none" w:sz="0" w:space="0" w:color="auto"/>
        <w:left w:val="none" w:sz="0" w:space="0" w:color="auto"/>
        <w:bottom w:val="none" w:sz="0" w:space="0" w:color="auto"/>
        <w:right w:val="none" w:sz="0" w:space="0" w:color="auto"/>
      </w:divBdr>
    </w:div>
    <w:div w:id="758139837">
      <w:bodyDiv w:val="1"/>
      <w:marLeft w:val="0"/>
      <w:marRight w:val="0"/>
      <w:marTop w:val="0"/>
      <w:marBottom w:val="0"/>
      <w:divBdr>
        <w:top w:val="none" w:sz="0" w:space="0" w:color="auto"/>
        <w:left w:val="none" w:sz="0" w:space="0" w:color="auto"/>
        <w:bottom w:val="none" w:sz="0" w:space="0" w:color="auto"/>
        <w:right w:val="none" w:sz="0" w:space="0" w:color="auto"/>
      </w:divBdr>
    </w:div>
    <w:div w:id="805508614">
      <w:bodyDiv w:val="1"/>
      <w:marLeft w:val="0"/>
      <w:marRight w:val="0"/>
      <w:marTop w:val="0"/>
      <w:marBottom w:val="0"/>
      <w:divBdr>
        <w:top w:val="none" w:sz="0" w:space="0" w:color="auto"/>
        <w:left w:val="none" w:sz="0" w:space="0" w:color="auto"/>
        <w:bottom w:val="none" w:sz="0" w:space="0" w:color="auto"/>
        <w:right w:val="none" w:sz="0" w:space="0" w:color="auto"/>
      </w:divBdr>
    </w:div>
    <w:div w:id="837648297">
      <w:bodyDiv w:val="1"/>
      <w:marLeft w:val="0"/>
      <w:marRight w:val="0"/>
      <w:marTop w:val="0"/>
      <w:marBottom w:val="0"/>
      <w:divBdr>
        <w:top w:val="none" w:sz="0" w:space="0" w:color="auto"/>
        <w:left w:val="none" w:sz="0" w:space="0" w:color="auto"/>
        <w:bottom w:val="none" w:sz="0" w:space="0" w:color="auto"/>
        <w:right w:val="none" w:sz="0" w:space="0" w:color="auto"/>
      </w:divBdr>
    </w:div>
    <w:div w:id="976372244">
      <w:bodyDiv w:val="1"/>
      <w:marLeft w:val="0"/>
      <w:marRight w:val="0"/>
      <w:marTop w:val="0"/>
      <w:marBottom w:val="0"/>
      <w:divBdr>
        <w:top w:val="none" w:sz="0" w:space="0" w:color="auto"/>
        <w:left w:val="none" w:sz="0" w:space="0" w:color="auto"/>
        <w:bottom w:val="none" w:sz="0" w:space="0" w:color="auto"/>
        <w:right w:val="none" w:sz="0" w:space="0" w:color="auto"/>
      </w:divBdr>
    </w:div>
    <w:div w:id="1023937543">
      <w:bodyDiv w:val="1"/>
      <w:marLeft w:val="0"/>
      <w:marRight w:val="0"/>
      <w:marTop w:val="0"/>
      <w:marBottom w:val="0"/>
      <w:divBdr>
        <w:top w:val="none" w:sz="0" w:space="0" w:color="auto"/>
        <w:left w:val="none" w:sz="0" w:space="0" w:color="auto"/>
        <w:bottom w:val="none" w:sz="0" w:space="0" w:color="auto"/>
        <w:right w:val="none" w:sz="0" w:space="0" w:color="auto"/>
      </w:divBdr>
    </w:div>
    <w:div w:id="1243182497">
      <w:bodyDiv w:val="1"/>
      <w:marLeft w:val="0"/>
      <w:marRight w:val="0"/>
      <w:marTop w:val="0"/>
      <w:marBottom w:val="0"/>
      <w:divBdr>
        <w:top w:val="none" w:sz="0" w:space="0" w:color="auto"/>
        <w:left w:val="none" w:sz="0" w:space="0" w:color="auto"/>
        <w:bottom w:val="none" w:sz="0" w:space="0" w:color="auto"/>
        <w:right w:val="none" w:sz="0" w:space="0" w:color="auto"/>
      </w:divBdr>
    </w:div>
    <w:div w:id="1261646979">
      <w:bodyDiv w:val="1"/>
      <w:marLeft w:val="0"/>
      <w:marRight w:val="0"/>
      <w:marTop w:val="0"/>
      <w:marBottom w:val="0"/>
      <w:divBdr>
        <w:top w:val="none" w:sz="0" w:space="0" w:color="auto"/>
        <w:left w:val="none" w:sz="0" w:space="0" w:color="auto"/>
        <w:bottom w:val="none" w:sz="0" w:space="0" w:color="auto"/>
        <w:right w:val="none" w:sz="0" w:space="0" w:color="auto"/>
      </w:divBdr>
    </w:div>
    <w:div w:id="1315984792">
      <w:bodyDiv w:val="1"/>
      <w:marLeft w:val="0"/>
      <w:marRight w:val="0"/>
      <w:marTop w:val="0"/>
      <w:marBottom w:val="0"/>
      <w:divBdr>
        <w:top w:val="none" w:sz="0" w:space="0" w:color="auto"/>
        <w:left w:val="none" w:sz="0" w:space="0" w:color="auto"/>
        <w:bottom w:val="none" w:sz="0" w:space="0" w:color="auto"/>
        <w:right w:val="none" w:sz="0" w:space="0" w:color="auto"/>
      </w:divBdr>
    </w:div>
    <w:div w:id="1363048578">
      <w:bodyDiv w:val="1"/>
      <w:marLeft w:val="0"/>
      <w:marRight w:val="0"/>
      <w:marTop w:val="0"/>
      <w:marBottom w:val="0"/>
      <w:divBdr>
        <w:top w:val="none" w:sz="0" w:space="0" w:color="auto"/>
        <w:left w:val="none" w:sz="0" w:space="0" w:color="auto"/>
        <w:bottom w:val="none" w:sz="0" w:space="0" w:color="auto"/>
        <w:right w:val="none" w:sz="0" w:space="0" w:color="auto"/>
      </w:divBdr>
    </w:div>
    <w:div w:id="1404912637">
      <w:bodyDiv w:val="1"/>
      <w:marLeft w:val="0"/>
      <w:marRight w:val="0"/>
      <w:marTop w:val="0"/>
      <w:marBottom w:val="0"/>
      <w:divBdr>
        <w:top w:val="none" w:sz="0" w:space="0" w:color="auto"/>
        <w:left w:val="none" w:sz="0" w:space="0" w:color="auto"/>
        <w:bottom w:val="none" w:sz="0" w:space="0" w:color="auto"/>
        <w:right w:val="none" w:sz="0" w:space="0" w:color="auto"/>
      </w:divBdr>
    </w:div>
    <w:div w:id="1432316168">
      <w:bodyDiv w:val="1"/>
      <w:marLeft w:val="0"/>
      <w:marRight w:val="0"/>
      <w:marTop w:val="0"/>
      <w:marBottom w:val="0"/>
      <w:divBdr>
        <w:top w:val="none" w:sz="0" w:space="0" w:color="auto"/>
        <w:left w:val="none" w:sz="0" w:space="0" w:color="auto"/>
        <w:bottom w:val="none" w:sz="0" w:space="0" w:color="auto"/>
        <w:right w:val="none" w:sz="0" w:space="0" w:color="auto"/>
      </w:divBdr>
    </w:div>
    <w:div w:id="1620380118">
      <w:bodyDiv w:val="1"/>
      <w:marLeft w:val="0"/>
      <w:marRight w:val="0"/>
      <w:marTop w:val="0"/>
      <w:marBottom w:val="0"/>
      <w:divBdr>
        <w:top w:val="none" w:sz="0" w:space="0" w:color="auto"/>
        <w:left w:val="none" w:sz="0" w:space="0" w:color="auto"/>
        <w:bottom w:val="none" w:sz="0" w:space="0" w:color="auto"/>
        <w:right w:val="none" w:sz="0" w:space="0" w:color="auto"/>
      </w:divBdr>
    </w:div>
    <w:div w:id="1703818691">
      <w:bodyDiv w:val="1"/>
      <w:marLeft w:val="0"/>
      <w:marRight w:val="0"/>
      <w:marTop w:val="0"/>
      <w:marBottom w:val="0"/>
      <w:divBdr>
        <w:top w:val="none" w:sz="0" w:space="0" w:color="auto"/>
        <w:left w:val="none" w:sz="0" w:space="0" w:color="auto"/>
        <w:bottom w:val="none" w:sz="0" w:space="0" w:color="auto"/>
        <w:right w:val="none" w:sz="0" w:space="0" w:color="auto"/>
      </w:divBdr>
    </w:div>
    <w:div w:id="1890142524">
      <w:bodyDiv w:val="1"/>
      <w:marLeft w:val="0"/>
      <w:marRight w:val="0"/>
      <w:marTop w:val="0"/>
      <w:marBottom w:val="0"/>
      <w:divBdr>
        <w:top w:val="none" w:sz="0" w:space="0" w:color="auto"/>
        <w:left w:val="none" w:sz="0" w:space="0" w:color="auto"/>
        <w:bottom w:val="none" w:sz="0" w:space="0" w:color="auto"/>
        <w:right w:val="none" w:sz="0" w:space="0" w:color="auto"/>
      </w:divBdr>
    </w:div>
    <w:div w:id="1891917771">
      <w:bodyDiv w:val="1"/>
      <w:marLeft w:val="0"/>
      <w:marRight w:val="0"/>
      <w:marTop w:val="0"/>
      <w:marBottom w:val="0"/>
      <w:divBdr>
        <w:top w:val="none" w:sz="0" w:space="0" w:color="auto"/>
        <w:left w:val="none" w:sz="0" w:space="0" w:color="auto"/>
        <w:bottom w:val="none" w:sz="0" w:space="0" w:color="auto"/>
        <w:right w:val="none" w:sz="0" w:space="0" w:color="auto"/>
      </w:divBdr>
    </w:div>
    <w:div w:id="1963919981">
      <w:bodyDiv w:val="1"/>
      <w:marLeft w:val="0"/>
      <w:marRight w:val="0"/>
      <w:marTop w:val="0"/>
      <w:marBottom w:val="0"/>
      <w:divBdr>
        <w:top w:val="none" w:sz="0" w:space="0" w:color="auto"/>
        <w:left w:val="none" w:sz="0" w:space="0" w:color="auto"/>
        <w:bottom w:val="none" w:sz="0" w:space="0" w:color="auto"/>
        <w:right w:val="none" w:sz="0" w:space="0" w:color="auto"/>
      </w:divBdr>
    </w:div>
    <w:div w:id="1965311437">
      <w:bodyDiv w:val="1"/>
      <w:marLeft w:val="0"/>
      <w:marRight w:val="0"/>
      <w:marTop w:val="0"/>
      <w:marBottom w:val="0"/>
      <w:divBdr>
        <w:top w:val="none" w:sz="0" w:space="0" w:color="auto"/>
        <w:left w:val="none" w:sz="0" w:space="0" w:color="auto"/>
        <w:bottom w:val="none" w:sz="0" w:space="0" w:color="auto"/>
        <w:right w:val="none" w:sz="0" w:space="0" w:color="auto"/>
      </w:divBdr>
    </w:div>
    <w:div w:id="21257302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5</Pages>
  <Words>1267</Words>
  <Characters>7226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TNT</dc:creator>
  <cp:keywords/>
  <dc:description>generated by python-docx</dc:description>
  <cp:lastModifiedBy>BÙI MI</cp:lastModifiedBy>
  <cp:revision>15</cp:revision>
  <dcterms:created xsi:type="dcterms:W3CDTF">2026-04-20T12:36:00Z</dcterms:created>
  <dcterms:modified xsi:type="dcterms:W3CDTF">2026-05-19T08:32:00Z</dcterms:modified>
  <cp:category/>
</cp:coreProperties>
</file>