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4195"/>
        <w:gridCol w:w="5443"/>
      </w:tblGrid>
      <w:tr w:rsidR="00A03963" w14:paraId="13B22217" w14:textId="77777777">
        <w:trPr>
          <w:jc w:val="center"/>
        </w:trPr>
        <w:tc>
          <w:tcPr>
            <w:tcW w:w="4195" w:type="dxa"/>
            <w:tcBorders>
              <w:top w:val="nil"/>
              <w:left w:val="nil"/>
              <w:bottom w:val="nil"/>
              <w:right w:val="nil"/>
            </w:tcBorders>
          </w:tcPr>
          <w:p w14:paraId="7D0C9130" w14:textId="77777777" w:rsidR="00A03963" w:rsidRDefault="00000000">
            <w:pPr>
              <w:spacing w:after="0" w:line="240" w:lineRule="auto"/>
            </w:pPr>
            <w:r>
              <w:rPr>
                <w:i/>
                <w:sz w:val="24"/>
              </w:rPr>
              <w:t>Số: ……/BBUQ-PACAPP</w:t>
            </w:r>
          </w:p>
        </w:tc>
        <w:tc>
          <w:tcPr>
            <w:tcW w:w="5443" w:type="dxa"/>
            <w:tcBorders>
              <w:top w:val="nil"/>
              <w:left w:val="nil"/>
              <w:bottom w:val="nil"/>
              <w:right w:val="nil"/>
            </w:tcBorders>
          </w:tcPr>
          <w:p w14:paraId="662AD173" w14:textId="77777777" w:rsidR="00A03963" w:rsidRDefault="00000000">
            <w:pPr>
              <w:spacing w:after="0" w:line="240" w:lineRule="auto"/>
              <w:jc w:val="right"/>
            </w:pPr>
            <w:r>
              <w:rPr>
                <w:i/>
                <w:sz w:val="24"/>
              </w:rPr>
              <w:t>TP. Hồ Chí Minh, ngày …… tháng …… năm 2026</w:t>
            </w:r>
          </w:p>
        </w:tc>
      </w:tr>
    </w:tbl>
    <w:p w14:paraId="33D282C1" w14:textId="77777777" w:rsidR="00A03963" w:rsidRDefault="00000000">
      <w:pPr>
        <w:spacing w:before="160" w:after="0" w:line="259" w:lineRule="auto"/>
        <w:jc w:val="center"/>
      </w:pPr>
      <w:r>
        <w:rPr>
          <w:b/>
          <w:sz w:val="34"/>
        </w:rPr>
        <w:t>BIÊN BẢN ỦY QUYỀN</w:t>
      </w:r>
    </w:p>
    <w:p w14:paraId="2DEEFB02" w14:textId="77777777" w:rsidR="00A03963" w:rsidRDefault="00000000">
      <w:pPr>
        <w:spacing w:after="120" w:line="259" w:lineRule="auto"/>
        <w:jc w:val="center"/>
      </w:pPr>
      <w:r>
        <w:rPr>
          <w:b/>
          <w:sz w:val="27"/>
        </w:rPr>
        <w:t>Bàn giao quyền sử dụng tài khoản truy cập PAC-APP</w:t>
      </w:r>
    </w:p>
    <w:p w14:paraId="44204DD9" w14:textId="77777777" w:rsidR="00A03963" w:rsidRDefault="00000000">
      <w:pPr>
        <w:spacing w:after="100" w:line="259" w:lineRule="auto"/>
        <w:ind w:firstLine="397"/>
        <w:jc w:val="both"/>
      </w:pPr>
      <w:r>
        <w:rPr>
          <w:sz w:val="24"/>
        </w:rPr>
        <w:t>Hôm nay, tại Công ty Cổ phần Tư vấn Đầu tư Xây dựng Phúc Anh, biên bản này được lập để ghi nhận việc người dùng/chủ tài khoản PAC-APP ủy quyền cho Bộ phận quản lý dữ liệu số (Digital) sử dụng tài khoản trong phạm vi giới hạn, phục vụ xử lý hồ sơ nội bộ trên hệ thống.</w:t>
      </w:r>
    </w:p>
    <w:tbl>
      <w:tblPr>
        <w:tblW w:w="0" w:type="auto"/>
        <w:jc w:val="center"/>
        <w:tblLayout w:type="fixed"/>
        <w:tblLook w:val="04A0" w:firstRow="1" w:lastRow="0" w:firstColumn="1" w:lastColumn="0" w:noHBand="0" w:noVBand="1"/>
      </w:tblPr>
      <w:tblGrid>
        <w:gridCol w:w="3061"/>
        <w:gridCol w:w="3288"/>
        <w:gridCol w:w="3288"/>
      </w:tblGrid>
      <w:tr w:rsidR="00A03963" w14:paraId="2910DA13" w14:textId="77777777">
        <w:trPr>
          <w:trHeight w:val="329"/>
          <w:jc w:val="center"/>
        </w:trPr>
        <w:tc>
          <w:tcPr>
            <w:tcW w:w="3061" w:type="dxa"/>
            <w:tcBorders>
              <w:top w:val="single" w:sz="6" w:space="0" w:color="9E9E9E"/>
              <w:left w:val="single" w:sz="6" w:space="0" w:color="9E9E9E"/>
              <w:bottom w:val="single" w:sz="6" w:space="0" w:color="9E9E9E"/>
              <w:right w:val="single" w:sz="6" w:space="0" w:color="9E9E9E"/>
            </w:tcBorders>
            <w:shd w:val="clear" w:color="auto" w:fill="D9EAF7"/>
            <w:vAlign w:val="center"/>
          </w:tcPr>
          <w:p w14:paraId="26575AAC" w14:textId="77777777" w:rsidR="00A03963" w:rsidRDefault="00000000">
            <w:pPr>
              <w:spacing w:after="0" w:line="240" w:lineRule="auto"/>
              <w:jc w:val="center"/>
            </w:pPr>
            <w:r>
              <w:rPr>
                <w:b/>
                <w:sz w:val="23"/>
              </w:rPr>
              <w:t>Nội dung</w:t>
            </w:r>
          </w:p>
        </w:tc>
        <w:tc>
          <w:tcPr>
            <w:tcW w:w="3288" w:type="dxa"/>
            <w:tcBorders>
              <w:top w:val="single" w:sz="6" w:space="0" w:color="9E9E9E"/>
              <w:left w:val="single" w:sz="6" w:space="0" w:color="9E9E9E"/>
              <w:bottom w:val="single" w:sz="6" w:space="0" w:color="9E9E9E"/>
              <w:right w:val="single" w:sz="6" w:space="0" w:color="9E9E9E"/>
            </w:tcBorders>
            <w:shd w:val="clear" w:color="auto" w:fill="D9EAF7"/>
            <w:vAlign w:val="center"/>
          </w:tcPr>
          <w:p w14:paraId="003E2DFD" w14:textId="77777777" w:rsidR="00A03963" w:rsidRDefault="00000000">
            <w:pPr>
              <w:spacing w:after="0" w:line="240" w:lineRule="auto"/>
              <w:jc w:val="center"/>
            </w:pPr>
            <w:r>
              <w:rPr>
                <w:b/>
                <w:sz w:val="23"/>
              </w:rPr>
              <w:t>Người ủy quyền / Chủ tài khoản</w:t>
            </w:r>
          </w:p>
        </w:tc>
        <w:tc>
          <w:tcPr>
            <w:tcW w:w="3288" w:type="dxa"/>
            <w:tcBorders>
              <w:top w:val="single" w:sz="6" w:space="0" w:color="9E9E9E"/>
              <w:left w:val="single" w:sz="6" w:space="0" w:color="9E9E9E"/>
              <w:bottom w:val="single" w:sz="6" w:space="0" w:color="9E9E9E"/>
              <w:right w:val="single" w:sz="6" w:space="0" w:color="9E9E9E"/>
            </w:tcBorders>
            <w:shd w:val="clear" w:color="auto" w:fill="D9EAF7"/>
            <w:vAlign w:val="center"/>
          </w:tcPr>
          <w:p w14:paraId="6C76EA8B" w14:textId="77777777" w:rsidR="00A03963" w:rsidRDefault="00000000">
            <w:pPr>
              <w:spacing w:after="0" w:line="240" w:lineRule="auto"/>
              <w:jc w:val="center"/>
            </w:pPr>
            <w:r>
              <w:rPr>
                <w:b/>
                <w:sz w:val="23"/>
              </w:rPr>
              <w:t>Người được ủy quyền / Digital</w:t>
            </w:r>
          </w:p>
        </w:tc>
      </w:tr>
      <w:tr w:rsidR="00A03963" w14:paraId="08D79E60" w14:textId="77777777">
        <w:trPr>
          <w:trHeight w:val="329"/>
          <w:jc w:val="center"/>
        </w:trPr>
        <w:tc>
          <w:tcPr>
            <w:tcW w:w="3061" w:type="dxa"/>
            <w:tcBorders>
              <w:top w:val="single" w:sz="6" w:space="0" w:color="9E9E9E"/>
              <w:left w:val="single" w:sz="6" w:space="0" w:color="9E9E9E"/>
              <w:bottom w:val="single" w:sz="6" w:space="0" w:color="9E9E9E"/>
              <w:right w:val="single" w:sz="6" w:space="0" w:color="9E9E9E"/>
            </w:tcBorders>
            <w:vAlign w:val="center"/>
          </w:tcPr>
          <w:p w14:paraId="068ACB45" w14:textId="77777777" w:rsidR="00A03963" w:rsidRDefault="00000000">
            <w:pPr>
              <w:spacing w:after="0" w:line="240" w:lineRule="auto"/>
              <w:jc w:val="center"/>
            </w:pPr>
            <w:r>
              <w:rPr>
                <w:b/>
                <w:sz w:val="22"/>
              </w:rPr>
              <w:t>Họ và tên</w:t>
            </w:r>
          </w:p>
        </w:tc>
        <w:tc>
          <w:tcPr>
            <w:tcW w:w="3288" w:type="dxa"/>
            <w:tcBorders>
              <w:top w:val="single" w:sz="6" w:space="0" w:color="9E9E9E"/>
              <w:left w:val="single" w:sz="6" w:space="0" w:color="9E9E9E"/>
              <w:bottom w:val="single" w:sz="6" w:space="0" w:color="9E9E9E"/>
              <w:right w:val="single" w:sz="6" w:space="0" w:color="9E9E9E"/>
            </w:tcBorders>
            <w:vAlign w:val="center"/>
          </w:tcPr>
          <w:p w14:paraId="15A4CAAB" w14:textId="77777777" w:rsidR="00A03963" w:rsidRDefault="00000000">
            <w:pPr>
              <w:spacing w:after="0" w:line="240" w:lineRule="auto"/>
              <w:jc w:val="center"/>
            </w:pPr>
            <w:r>
              <w:rPr>
                <w:sz w:val="22"/>
              </w:rPr>
              <w:t>……………………</w:t>
            </w:r>
          </w:p>
        </w:tc>
        <w:tc>
          <w:tcPr>
            <w:tcW w:w="3288" w:type="dxa"/>
            <w:tcBorders>
              <w:top w:val="single" w:sz="6" w:space="0" w:color="9E9E9E"/>
              <w:left w:val="single" w:sz="6" w:space="0" w:color="9E9E9E"/>
              <w:bottom w:val="single" w:sz="6" w:space="0" w:color="9E9E9E"/>
              <w:right w:val="single" w:sz="6" w:space="0" w:color="9E9E9E"/>
            </w:tcBorders>
            <w:vAlign w:val="center"/>
          </w:tcPr>
          <w:p w14:paraId="6DFFC93A" w14:textId="77777777" w:rsidR="00A03963" w:rsidRDefault="00000000">
            <w:pPr>
              <w:spacing w:after="0" w:line="240" w:lineRule="auto"/>
              <w:jc w:val="center"/>
            </w:pPr>
            <w:r>
              <w:rPr>
                <w:sz w:val="22"/>
              </w:rPr>
              <w:t>……………………</w:t>
            </w:r>
          </w:p>
        </w:tc>
      </w:tr>
      <w:tr w:rsidR="00A03963" w14:paraId="5C19E936" w14:textId="77777777">
        <w:trPr>
          <w:trHeight w:val="329"/>
          <w:jc w:val="center"/>
        </w:trPr>
        <w:tc>
          <w:tcPr>
            <w:tcW w:w="3061" w:type="dxa"/>
            <w:tcBorders>
              <w:top w:val="single" w:sz="6" w:space="0" w:color="9E9E9E"/>
              <w:left w:val="single" w:sz="6" w:space="0" w:color="9E9E9E"/>
              <w:bottom w:val="single" w:sz="6" w:space="0" w:color="9E9E9E"/>
              <w:right w:val="single" w:sz="6" w:space="0" w:color="9E9E9E"/>
            </w:tcBorders>
            <w:vAlign w:val="center"/>
          </w:tcPr>
          <w:p w14:paraId="52E3765B" w14:textId="77777777" w:rsidR="00A03963" w:rsidRDefault="00000000">
            <w:pPr>
              <w:spacing w:after="0" w:line="240" w:lineRule="auto"/>
              <w:jc w:val="center"/>
            </w:pPr>
            <w:r>
              <w:rPr>
                <w:b/>
                <w:sz w:val="22"/>
              </w:rPr>
              <w:t>Chức vụ</w:t>
            </w:r>
          </w:p>
        </w:tc>
        <w:tc>
          <w:tcPr>
            <w:tcW w:w="3288" w:type="dxa"/>
            <w:tcBorders>
              <w:top w:val="single" w:sz="6" w:space="0" w:color="9E9E9E"/>
              <w:left w:val="single" w:sz="6" w:space="0" w:color="9E9E9E"/>
              <w:bottom w:val="single" w:sz="6" w:space="0" w:color="9E9E9E"/>
              <w:right w:val="single" w:sz="6" w:space="0" w:color="9E9E9E"/>
            </w:tcBorders>
            <w:vAlign w:val="center"/>
          </w:tcPr>
          <w:p w14:paraId="7B4064B6" w14:textId="77777777" w:rsidR="00A03963" w:rsidRDefault="00000000">
            <w:pPr>
              <w:spacing w:after="0" w:line="240" w:lineRule="auto"/>
              <w:jc w:val="center"/>
            </w:pPr>
            <w:r>
              <w:rPr>
                <w:sz w:val="22"/>
              </w:rPr>
              <w:t>……………………</w:t>
            </w:r>
          </w:p>
        </w:tc>
        <w:tc>
          <w:tcPr>
            <w:tcW w:w="3288" w:type="dxa"/>
            <w:tcBorders>
              <w:top w:val="single" w:sz="6" w:space="0" w:color="9E9E9E"/>
              <w:left w:val="single" w:sz="6" w:space="0" w:color="9E9E9E"/>
              <w:bottom w:val="single" w:sz="6" w:space="0" w:color="9E9E9E"/>
              <w:right w:val="single" w:sz="6" w:space="0" w:color="9E9E9E"/>
            </w:tcBorders>
            <w:vAlign w:val="center"/>
          </w:tcPr>
          <w:p w14:paraId="70648A48" w14:textId="77777777" w:rsidR="00A03963" w:rsidRDefault="00000000">
            <w:pPr>
              <w:spacing w:after="0" w:line="240" w:lineRule="auto"/>
              <w:jc w:val="center"/>
            </w:pPr>
            <w:r>
              <w:rPr>
                <w:sz w:val="22"/>
              </w:rPr>
              <w:t>……………………</w:t>
            </w:r>
          </w:p>
        </w:tc>
      </w:tr>
      <w:tr w:rsidR="00A03963" w14:paraId="06004484" w14:textId="77777777">
        <w:trPr>
          <w:trHeight w:val="329"/>
          <w:jc w:val="center"/>
        </w:trPr>
        <w:tc>
          <w:tcPr>
            <w:tcW w:w="3061" w:type="dxa"/>
            <w:tcBorders>
              <w:top w:val="single" w:sz="6" w:space="0" w:color="9E9E9E"/>
              <w:left w:val="single" w:sz="6" w:space="0" w:color="9E9E9E"/>
              <w:bottom w:val="single" w:sz="6" w:space="0" w:color="9E9E9E"/>
              <w:right w:val="single" w:sz="6" w:space="0" w:color="9E9E9E"/>
            </w:tcBorders>
            <w:vAlign w:val="center"/>
          </w:tcPr>
          <w:p w14:paraId="69149C99" w14:textId="77777777" w:rsidR="00A03963" w:rsidRDefault="00000000">
            <w:pPr>
              <w:spacing w:after="0" w:line="240" w:lineRule="auto"/>
              <w:jc w:val="center"/>
            </w:pPr>
            <w:r>
              <w:rPr>
                <w:b/>
                <w:sz w:val="22"/>
              </w:rPr>
              <w:t>Bộ phận/Phòng ban</w:t>
            </w:r>
          </w:p>
        </w:tc>
        <w:tc>
          <w:tcPr>
            <w:tcW w:w="3288" w:type="dxa"/>
            <w:tcBorders>
              <w:top w:val="single" w:sz="6" w:space="0" w:color="9E9E9E"/>
              <w:left w:val="single" w:sz="6" w:space="0" w:color="9E9E9E"/>
              <w:bottom w:val="single" w:sz="6" w:space="0" w:color="9E9E9E"/>
              <w:right w:val="single" w:sz="6" w:space="0" w:color="9E9E9E"/>
            </w:tcBorders>
            <w:vAlign w:val="center"/>
          </w:tcPr>
          <w:p w14:paraId="56C88D92" w14:textId="77777777" w:rsidR="00A03963" w:rsidRDefault="00000000">
            <w:pPr>
              <w:spacing w:after="0" w:line="240" w:lineRule="auto"/>
              <w:jc w:val="center"/>
            </w:pPr>
            <w:r>
              <w:rPr>
                <w:sz w:val="22"/>
              </w:rPr>
              <w:t>……………………</w:t>
            </w:r>
          </w:p>
        </w:tc>
        <w:tc>
          <w:tcPr>
            <w:tcW w:w="3288" w:type="dxa"/>
            <w:tcBorders>
              <w:top w:val="single" w:sz="6" w:space="0" w:color="9E9E9E"/>
              <w:left w:val="single" w:sz="6" w:space="0" w:color="9E9E9E"/>
              <w:bottom w:val="single" w:sz="6" w:space="0" w:color="9E9E9E"/>
              <w:right w:val="single" w:sz="6" w:space="0" w:color="9E9E9E"/>
            </w:tcBorders>
            <w:vAlign w:val="center"/>
          </w:tcPr>
          <w:p w14:paraId="66EBFAC5" w14:textId="77777777" w:rsidR="00A03963" w:rsidRDefault="00000000">
            <w:pPr>
              <w:spacing w:after="0" w:line="240" w:lineRule="auto"/>
            </w:pPr>
            <w:r>
              <w:rPr>
                <w:sz w:val="22"/>
              </w:rPr>
              <w:t>Bộ phận quản lý dữ liệu số (Digital)</w:t>
            </w:r>
          </w:p>
        </w:tc>
      </w:tr>
      <w:tr w:rsidR="00A03963" w14:paraId="559403C6" w14:textId="77777777">
        <w:trPr>
          <w:trHeight w:val="329"/>
          <w:jc w:val="center"/>
        </w:trPr>
        <w:tc>
          <w:tcPr>
            <w:tcW w:w="3061" w:type="dxa"/>
            <w:tcBorders>
              <w:top w:val="single" w:sz="6" w:space="0" w:color="9E9E9E"/>
              <w:left w:val="single" w:sz="6" w:space="0" w:color="9E9E9E"/>
              <w:bottom w:val="single" w:sz="6" w:space="0" w:color="9E9E9E"/>
              <w:right w:val="single" w:sz="6" w:space="0" w:color="9E9E9E"/>
            </w:tcBorders>
            <w:vAlign w:val="center"/>
          </w:tcPr>
          <w:p w14:paraId="53513379" w14:textId="77777777" w:rsidR="00A03963" w:rsidRDefault="00000000">
            <w:pPr>
              <w:spacing w:after="0" w:line="240" w:lineRule="auto"/>
              <w:jc w:val="center"/>
            </w:pPr>
            <w:r>
              <w:rPr>
                <w:b/>
                <w:sz w:val="22"/>
              </w:rPr>
              <w:t>Mã nhân sự</w:t>
            </w:r>
          </w:p>
        </w:tc>
        <w:tc>
          <w:tcPr>
            <w:tcW w:w="3288" w:type="dxa"/>
            <w:tcBorders>
              <w:top w:val="single" w:sz="6" w:space="0" w:color="9E9E9E"/>
              <w:left w:val="single" w:sz="6" w:space="0" w:color="9E9E9E"/>
              <w:bottom w:val="single" w:sz="6" w:space="0" w:color="9E9E9E"/>
              <w:right w:val="single" w:sz="6" w:space="0" w:color="9E9E9E"/>
            </w:tcBorders>
            <w:vAlign w:val="center"/>
          </w:tcPr>
          <w:p w14:paraId="6D3099A6" w14:textId="77777777" w:rsidR="00A03963" w:rsidRDefault="00000000">
            <w:pPr>
              <w:spacing w:after="0" w:line="240" w:lineRule="auto"/>
              <w:jc w:val="center"/>
            </w:pPr>
            <w:r>
              <w:rPr>
                <w:sz w:val="22"/>
              </w:rPr>
              <w:t>……………………</w:t>
            </w:r>
          </w:p>
        </w:tc>
        <w:tc>
          <w:tcPr>
            <w:tcW w:w="3288" w:type="dxa"/>
            <w:tcBorders>
              <w:top w:val="single" w:sz="6" w:space="0" w:color="9E9E9E"/>
              <w:left w:val="single" w:sz="6" w:space="0" w:color="9E9E9E"/>
              <w:bottom w:val="single" w:sz="6" w:space="0" w:color="9E9E9E"/>
              <w:right w:val="single" w:sz="6" w:space="0" w:color="9E9E9E"/>
            </w:tcBorders>
            <w:vAlign w:val="center"/>
          </w:tcPr>
          <w:p w14:paraId="7C835655" w14:textId="77777777" w:rsidR="00A03963" w:rsidRDefault="00000000">
            <w:pPr>
              <w:spacing w:after="0" w:line="240" w:lineRule="auto"/>
              <w:jc w:val="center"/>
            </w:pPr>
            <w:r>
              <w:rPr>
                <w:sz w:val="22"/>
              </w:rPr>
              <w:t>……………………</w:t>
            </w:r>
          </w:p>
        </w:tc>
      </w:tr>
      <w:tr w:rsidR="00A03963" w14:paraId="7177A4EC" w14:textId="77777777">
        <w:trPr>
          <w:trHeight w:val="329"/>
          <w:jc w:val="center"/>
        </w:trPr>
        <w:tc>
          <w:tcPr>
            <w:tcW w:w="3061" w:type="dxa"/>
            <w:tcBorders>
              <w:top w:val="single" w:sz="6" w:space="0" w:color="9E9E9E"/>
              <w:left w:val="single" w:sz="6" w:space="0" w:color="9E9E9E"/>
              <w:bottom w:val="single" w:sz="6" w:space="0" w:color="9E9E9E"/>
              <w:right w:val="single" w:sz="6" w:space="0" w:color="9E9E9E"/>
            </w:tcBorders>
            <w:vAlign w:val="center"/>
          </w:tcPr>
          <w:p w14:paraId="2A619760" w14:textId="77777777" w:rsidR="00A03963" w:rsidRDefault="00000000">
            <w:pPr>
              <w:spacing w:after="0" w:line="240" w:lineRule="auto"/>
              <w:jc w:val="center"/>
            </w:pPr>
            <w:r>
              <w:rPr>
                <w:b/>
                <w:sz w:val="22"/>
              </w:rPr>
              <w:t>Tài khoản PAC-APP</w:t>
            </w:r>
          </w:p>
        </w:tc>
        <w:tc>
          <w:tcPr>
            <w:tcW w:w="3288" w:type="dxa"/>
            <w:tcBorders>
              <w:top w:val="single" w:sz="6" w:space="0" w:color="9E9E9E"/>
              <w:left w:val="single" w:sz="6" w:space="0" w:color="9E9E9E"/>
              <w:bottom w:val="single" w:sz="6" w:space="0" w:color="9E9E9E"/>
              <w:right w:val="single" w:sz="6" w:space="0" w:color="9E9E9E"/>
            </w:tcBorders>
            <w:vAlign w:val="center"/>
          </w:tcPr>
          <w:p w14:paraId="7CF90C8C" w14:textId="77777777" w:rsidR="00A03963" w:rsidRDefault="00000000">
            <w:pPr>
              <w:spacing w:after="0" w:line="240" w:lineRule="auto"/>
              <w:jc w:val="center"/>
            </w:pPr>
            <w:r>
              <w:rPr>
                <w:sz w:val="22"/>
              </w:rPr>
              <w:t>……………………</w:t>
            </w:r>
          </w:p>
        </w:tc>
        <w:tc>
          <w:tcPr>
            <w:tcW w:w="3288" w:type="dxa"/>
            <w:tcBorders>
              <w:top w:val="single" w:sz="6" w:space="0" w:color="9E9E9E"/>
              <w:left w:val="single" w:sz="6" w:space="0" w:color="9E9E9E"/>
              <w:bottom w:val="single" w:sz="6" w:space="0" w:color="9E9E9E"/>
              <w:right w:val="single" w:sz="6" w:space="0" w:color="9E9E9E"/>
            </w:tcBorders>
            <w:vAlign w:val="center"/>
          </w:tcPr>
          <w:p w14:paraId="79634C6B" w14:textId="77777777" w:rsidR="00A03963" w:rsidRDefault="00000000">
            <w:pPr>
              <w:spacing w:after="0" w:line="240" w:lineRule="auto"/>
              <w:jc w:val="center"/>
            </w:pPr>
            <w:r>
              <w:rPr>
                <w:sz w:val="22"/>
              </w:rPr>
              <w:t>……………………</w:t>
            </w:r>
          </w:p>
        </w:tc>
      </w:tr>
      <w:tr w:rsidR="00A03963" w14:paraId="3E9DC391" w14:textId="77777777">
        <w:trPr>
          <w:trHeight w:val="329"/>
          <w:jc w:val="center"/>
        </w:trPr>
        <w:tc>
          <w:tcPr>
            <w:tcW w:w="3061" w:type="dxa"/>
            <w:tcBorders>
              <w:top w:val="single" w:sz="6" w:space="0" w:color="9E9E9E"/>
              <w:left w:val="single" w:sz="6" w:space="0" w:color="9E9E9E"/>
              <w:bottom w:val="single" w:sz="6" w:space="0" w:color="9E9E9E"/>
              <w:right w:val="single" w:sz="6" w:space="0" w:color="9E9E9E"/>
            </w:tcBorders>
            <w:vAlign w:val="center"/>
          </w:tcPr>
          <w:p w14:paraId="15FEDBE9" w14:textId="77777777" w:rsidR="00A03963" w:rsidRDefault="00000000">
            <w:pPr>
              <w:spacing w:after="0" w:line="240" w:lineRule="auto"/>
              <w:jc w:val="center"/>
            </w:pPr>
            <w:r>
              <w:rPr>
                <w:b/>
                <w:sz w:val="22"/>
              </w:rPr>
              <w:t>Số điện thoại/Email</w:t>
            </w:r>
          </w:p>
        </w:tc>
        <w:tc>
          <w:tcPr>
            <w:tcW w:w="3288" w:type="dxa"/>
            <w:tcBorders>
              <w:top w:val="single" w:sz="6" w:space="0" w:color="9E9E9E"/>
              <w:left w:val="single" w:sz="6" w:space="0" w:color="9E9E9E"/>
              <w:bottom w:val="single" w:sz="6" w:space="0" w:color="9E9E9E"/>
              <w:right w:val="single" w:sz="6" w:space="0" w:color="9E9E9E"/>
            </w:tcBorders>
            <w:vAlign w:val="center"/>
          </w:tcPr>
          <w:p w14:paraId="6D473BF4" w14:textId="77777777" w:rsidR="00A03963" w:rsidRDefault="00000000">
            <w:pPr>
              <w:spacing w:after="0" w:line="240" w:lineRule="auto"/>
              <w:jc w:val="center"/>
            </w:pPr>
            <w:r>
              <w:rPr>
                <w:sz w:val="22"/>
              </w:rPr>
              <w:t>……………………</w:t>
            </w:r>
          </w:p>
        </w:tc>
        <w:tc>
          <w:tcPr>
            <w:tcW w:w="3288" w:type="dxa"/>
            <w:tcBorders>
              <w:top w:val="single" w:sz="6" w:space="0" w:color="9E9E9E"/>
              <w:left w:val="single" w:sz="6" w:space="0" w:color="9E9E9E"/>
              <w:bottom w:val="single" w:sz="6" w:space="0" w:color="9E9E9E"/>
              <w:right w:val="single" w:sz="6" w:space="0" w:color="9E9E9E"/>
            </w:tcBorders>
            <w:vAlign w:val="center"/>
          </w:tcPr>
          <w:p w14:paraId="60D3F653" w14:textId="77777777" w:rsidR="00A03963" w:rsidRDefault="00000000">
            <w:pPr>
              <w:spacing w:after="0" w:line="240" w:lineRule="auto"/>
              <w:jc w:val="center"/>
            </w:pPr>
            <w:r>
              <w:rPr>
                <w:sz w:val="22"/>
              </w:rPr>
              <w:t>……………………</w:t>
            </w:r>
          </w:p>
        </w:tc>
      </w:tr>
    </w:tbl>
    <w:p w14:paraId="45645D5A" w14:textId="77777777" w:rsidR="00A03963" w:rsidRDefault="00000000">
      <w:pPr>
        <w:spacing w:before="40" w:after="40" w:line="259" w:lineRule="auto"/>
      </w:pPr>
      <w:r>
        <w:rPr>
          <w:b/>
          <w:sz w:val="26"/>
        </w:rPr>
        <w:t>1. Phạm vi ủy quyền</w:t>
      </w:r>
    </w:p>
    <w:p w14:paraId="365E3112" w14:textId="77777777" w:rsidR="00A03963" w:rsidRDefault="00000000">
      <w:pPr>
        <w:spacing w:after="20" w:line="247" w:lineRule="auto"/>
        <w:ind w:left="312" w:hanging="142"/>
        <w:jc w:val="both"/>
      </w:pPr>
      <w:r>
        <w:rPr>
          <w:sz w:val="24"/>
        </w:rPr>
        <w:t>• Dùng tài khoản PAC-APP của người ủy quyền để duyệt đơn yêu cầu vật tư, nhằm nhanh chóng hoàn tất hồ sơ chuyển kế toán.</w:t>
      </w:r>
    </w:p>
    <w:p w14:paraId="568D3E2E" w14:textId="77777777" w:rsidR="00A03963" w:rsidRDefault="00000000">
      <w:pPr>
        <w:spacing w:after="20" w:line="247" w:lineRule="auto"/>
        <w:ind w:left="312" w:hanging="142"/>
        <w:jc w:val="both"/>
      </w:pPr>
      <w:r>
        <w:rPr>
          <w:sz w:val="24"/>
        </w:rPr>
        <w:t>• Xác nhận nhận hàng trên hệ thống theo đúng biên bản giao nhận thực tế và hồ sơ, chứng từ liên quan.</w:t>
      </w:r>
    </w:p>
    <w:p w14:paraId="03973EDC" w14:textId="77777777" w:rsidR="00A03963" w:rsidRDefault="00000000">
      <w:pPr>
        <w:spacing w:after="20" w:line="247" w:lineRule="auto"/>
        <w:ind w:left="312" w:hanging="142"/>
        <w:jc w:val="both"/>
      </w:pPr>
      <w:r>
        <w:rPr>
          <w:sz w:val="24"/>
        </w:rPr>
        <w:t>• Không sử dụng tài khoản để tạo, sửa, xóa, phê duyệt hoặc xác nhận bất kỳ nghiệp vụ nào khác ngoài hai nội dung nêu trên.</w:t>
      </w:r>
    </w:p>
    <w:p w14:paraId="5C5330B9" w14:textId="77777777" w:rsidR="00A03963" w:rsidRDefault="00000000">
      <w:pPr>
        <w:spacing w:before="40" w:after="40" w:line="259" w:lineRule="auto"/>
      </w:pPr>
      <w:r>
        <w:rPr>
          <w:b/>
          <w:sz w:val="26"/>
        </w:rPr>
        <w:t>2. Thời hạn ủy quyền</w:t>
      </w:r>
    </w:p>
    <w:p w14:paraId="7E8108E3" w14:textId="77777777" w:rsidR="00A03963" w:rsidRDefault="00000000">
      <w:pPr>
        <w:spacing w:after="40" w:line="259" w:lineRule="auto"/>
        <w:jc w:val="both"/>
      </w:pPr>
      <w:r>
        <w:rPr>
          <w:sz w:val="24"/>
        </w:rPr>
        <w:t>Thời gian ủy quyền: từ ngày 01/01/2026 đến hết ngày 31/12/2026. Sau thời hạn này, việc sử dụng tài khoản theo biên bản ủy quyền tự động hết hiệu lực, trừ trường hợp có văn bản gia hạn hoặc văn bản thay thế.</w:t>
      </w:r>
    </w:p>
    <w:p w14:paraId="373EEAF2" w14:textId="77777777" w:rsidR="00A03963" w:rsidRDefault="00000000">
      <w:pPr>
        <w:spacing w:before="40" w:after="40" w:line="259" w:lineRule="auto"/>
      </w:pPr>
      <w:r>
        <w:rPr>
          <w:b/>
          <w:sz w:val="26"/>
        </w:rPr>
        <w:t>3. Nguyên tắc thực hiện</w:t>
      </w:r>
    </w:p>
    <w:p w14:paraId="03C810C5" w14:textId="77777777" w:rsidR="00A03963" w:rsidRDefault="00000000">
      <w:pPr>
        <w:spacing w:after="20" w:line="247" w:lineRule="auto"/>
        <w:ind w:left="312" w:hanging="142"/>
        <w:jc w:val="both"/>
      </w:pPr>
      <w:r>
        <w:rPr>
          <w:sz w:val="24"/>
        </w:rPr>
        <w:t>• Mọi thao tác trên PAC-APP phải căn cứ yêu cầu vật tư, biên bản giao nhận, hồ sơ thực tế và chứng từ đã được kiểm tra.</w:t>
      </w:r>
    </w:p>
    <w:p w14:paraId="2D381AA7" w14:textId="77777777" w:rsidR="00A03963" w:rsidRDefault="00000000">
      <w:pPr>
        <w:spacing w:after="20" w:line="247" w:lineRule="auto"/>
        <w:ind w:left="312" w:hanging="142"/>
        <w:jc w:val="both"/>
      </w:pPr>
      <w:r>
        <w:rPr>
          <w:sz w:val="24"/>
        </w:rPr>
        <w:t>• Bộ phận Digital ghi nhận, lưu trữ biên bản và hỗ trợ tra cứu lịch sử thao tác khi có yêu cầu của Công ty.</w:t>
      </w:r>
    </w:p>
    <w:p w14:paraId="5C633E46" w14:textId="77777777" w:rsidR="00A03963" w:rsidRDefault="00000000">
      <w:pPr>
        <w:spacing w:after="20" w:line="247" w:lineRule="auto"/>
        <w:ind w:left="312" w:hanging="142"/>
        <w:jc w:val="both"/>
      </w:pPr>
      <w:r>
        <w:rPr>
          <w:sz w:val="24"/>
        </w:rPr>
        <w:t>• Người ủy quyền thông báo ngay cho Digital khi cần chấm dứt, thay đổi hoặc thu hồi phạm vi ủy quyền trước hạn.</w:t>
      </w:r>
    </w:p>
    <w:p w14:paraId="6658F9D0" w14:textId="77777777" w:rsidR="00A03963" w:rsidRDefault="00000000">
      <w:r>
        <w:br w:type="page"/>
      </w:r>
    </w:p>
    <w:p w14:paraId="7E74A076" w14:textId="77777777" w:rsidR="00A03963" w:rsidRDefault="00000000">
      <w:pPr>
        <w:spacing w:before="40" w:after="40" w:line="259" w:lineRule="auto"/>
      </w:pPr>
      <w:r>
        <w:rPr>
          <w:b/>
          <w:sz w:val="26"/>
        </w:rPr>
        <w:lastRenderedPageBreak/>
        <w:t>4. Cam kết bảo mật và trách nhiệm sử dụng tài khoản</w:t>
      </w:r>
    </w:p>
    <w:p w14:paraId="5B3CD164" w14:textId="77777777" w:rsidR="00A03963" w:rsidRDefault="00000000">
      <w:pPr>
        <w:spacing w:after="40" w:line="247" w:lineRule="auto"/>
        <w:ind w:left="312" w:hanging="142"/>
        <w:jc w:val="both"/>
      </w:pPr>
      <w:r>
        <w:rPr>
          <w:sz w:val="24"/>
        </w:rPr>
        <w:t>• Người được ủy quyền cam kết bảo mật thông tin tài khoản, mật khẩu, dữ liệu nội bộ; không chia sẻ cho bất kỳ cá nhân, bộ phận hoặc bên thứ ba nào nếu chưa được Công ty cho phép.</w:t>
      </w:r>
    </w:p>
    <w:p w14:paraId="4739D35A" w14:textId="77777777" w:rsidR="00A03963" w:rsidRDefault="00000000">
      <w:pPr>
        <w:spacing w:after="40" w:line="247" w:lineRule="auto"/>
        <w:ind w:left="312" w:hanging="142"/>
        <w:jc w:val="both"/>
      </w:pPr>
      <w:r>
        <w:rPr>
          <w:sz w:val="24"/>
        </w:rPr>
        <w:t>• Người được ủy quyền chỉ sử dụng tài khoản trong phạm vi nêu tại Mục 1; không lợi dụng tài khoản để thực hiện thao tác ngoài thẩm quyền, làm sai lệch dữ liệu hoặc ảnh hưởng đến quy trình kiểm soát nội bộ.</w:t>
      </w:r>
    </w:p>
    <w:p w14:paraId="106DFE5D" w14:textId="77777777" w:rsidR="00A03963" w:rsidRDefault="00000000">
      <w:pPr>
        <w:spacing w:after="40" w:line="247" w:lineRule="auto"/>
        <w:ind w:left="312" w:hanging="142"/>
        <w:jc w:val="both"/>
      </w:pPr>
      <w:r>
        <w:rPr>
          <w:sz w:val="24"/>
        </w:rPr>
        <w:t>• Trường hợp phát sinh rủi ro, sai lệch dữ liệu, thất thoát hồ sơ, lộ thông tin hoặc thiệt hại do sử dụng tài khoản sai phạm vi, người gây ra sai phạm phải chịu trách nhiệm giải trình, khắc phục và bồi thường theo quy định nội bộ của Công ty và quy định pháp luật có liên quan.</w:t>
      </w:r>
    </w:p>
    <w:p w14:paraId="66C3E104" w14:textId="77777777" w:rsidR="00A03963" w:rsidRDefault="00000000">
      <w:pPr>
        <w:spacing w:after="40" w:line="247" w:lineRule="auto"/>
        <w:ind w:left="312" w:hanging="142"/>
        <w:jc w:val="both"/>
      </w:pPr>
      <w:r>
        <w:rPr>
          <w:sz w:val="24"/>
        </w:rPr>
        <w:t>• Trường hợp lỗi phát sinh do thông tin, chứng từ hoặc chỉ đạo không đúng từ người ủy quyền, người ủy quyền chịu trách nhiệm đối với phần thông tin đã cung cấp và phạm vi đã xác nhận.</w:t>
      </w:r>
    </w:p>
    <w:p w14:paraId="039C4F3E" w14:textId="77777777" w:rsidR="00A03963" w:rsidRDefault="00000000">
      <w:pPr>
        <w:spacing w:before="40" w:after="40" w:line="259" w:lineRule="auto"/>
      </w:pPr>
      <w:r>
        <w:rPr>
          <w:b/>
          <w:sz w:val="26"/>
        </w:rPr>
        <w:t>5. Thu hồi, thay đổi hoặc chấm dứt ủy quyền</w:t>
      </w:r>
    </w:p>
    <w:p w14:paraId="1E98A982" w14:textId="77777777" w:rsidR="00A03963" w:rsidRDefault="00000000">
      <w:pPr>
        <w:spacing w:after="60" w:line="259" w:lineRule="auto"/>
        <w:jc w:val="both"/>
      </w:pPr>
      <w:r>
        <w:rPr>
          <w:sz w:val="24"/>
        </w:rPr>
        <w:t>Việc ủy quyền được chấm dứt khi hết thời hạn; khi người ủy quyền có văn bản/đề nghị thu hồi; khi người được ủy quyền thay đổi vị trí công tác; hoặc khi Công ty/Digital phát hiện việc sử dụng tài khoản không đúng phạm vi. Khi chấm dứt ủy quyền, Digital ghi nhận hồ sơ quản lý và phối hợp kiểm tra lại quyền truy cập nếu cần.</w:t>
      </w:r>
    </w:p>
    <w:p w14:paraId="61ABAB9A" w14:textId="77777777" w:rsidR="00A03963" w:rsidRDefault="00000000">
      <w:pPr>
        <w:spacing w:before="40" w:after="40" w:line="259" w:lineRule="auto"/>
      </w:pPr>
      <w:r>
        <w:rPr>
          <w:b/>
          <w:sz w:val="26"/>
        </w:rPr>
        <w:t>6. Hiệu lực biên bản</w:t>
      </w:r>
    </w:p>
    <w:p w14:paraId="11E328D0" w14:textId="77777777" w:rsidR="00A03963" w:rsidRDefault="00000000">
      <w:pPr>
        <w:spacing w:after="80" w:line="259" w:lineRule="auto"/>
        <w:jc w:val="both"/>
      </w:pPr>
      <w:r>
        <w:rPr>
          <w:sz w:val="24"/>
        </w:rPr>
        <w:t>Biên bản này có hiệu lực kể từ ngày ký và là căn cứ để Bộ phận quản lý dữ liệu số (Digital) tiếp nhận, quản lý thông tin ủy quyền trên hệ thống PAC-APP. Biên bản được lập để lưu hồ sơ nội bộ; chỉ cần người ủy quyền/chủ tài khoản ký xác nhận.</w:t>
      </w:r>
    </w:p>
    <w:tbl>
      <w:tblPr>
        <w:tblStyle w:val="TableGrid"/>
        <w:tblW w:w="9639"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213"/>
        <w:gridCol w:w="3213"/>
        <w:gridCol w:w="3213"/>
      </w:tblGrid>
      <w:tr w:rsidR="00A03963" w14:paraId="02DE4871" w14:textId="77777777">
        <w:trPr>
          <w:trHeight w:val="1900"/>
          <w:jc w:val="center"/>
        </w:trPr>
        <w:tc>
          <w:tcPr>
            <w:tcW w:w="3213" w:type="dxa"/>
          </w:tcPr>
          <w:p w14:paraId="52A15C53" w14:textId="03DEEC28" w:rsidR="00A03963" w:rsidRDefault="00000000">
            <w:pPr>
              <w:jc w:val="center"/>
            </w:pPr>
            <w:r>
              <w:rPr>
                <w:b/>
                <w:sz w:val="22"/>
              </w:rPr>
              <w:t xml:space="preserve">ĐẠI DIỆN </w:t>
            </w:r>
            <w:r w:rsidR="00BD02CB">
              <w:rPr>
                <w:b/>
                <w:sz w:val="22"/>
              </w:rPr>
              <w:t xml:space="preserve">TRUNG TÂM </w:t>
            </w:r>
            <w:r w:rsidR="00BD02CB">
              <w:rPr>
                <w:b/>
                <w:sz w:val="22"/>
              </w:rPr>
              <w:br/>
              <w:t>DỮ LIỆU</w:t>
            </w:r>
          </w:p>
          <w:p w14:paraId="135FAECD" w14:textId="77777777" w:rsidR="00A03963" w:rsidRDefault="00000000">
            <w:pPr>
              <w:jc w:val="center"/>
            </w:pPr>
            <w:r>
              <w:rPr>
                <w:i/>
                <w:sz w:val="21"/>
              </w:rPr>
              <w:t>(Ký, ghi rõ họ tên)</w:t>
            </w:r>
          </w:p>
          <w:p w14:paraId="58C1AF5C" w14:textId="77777777" w:rsidR="00A03963" w:rsidRDefault="00A03963"/>
          <w:p w14:paraId="197141CD" w14:textId="77777777" w:rsidR="00A03963" w:rsidRDefault="00A03963"/>
          <w:p w14:paraId="28F62619" w14:textId="77777777" w:rsidR="00A03963" w:rsidRDefault="00A03963"/>
          <w:p w14:paraId="062051A5" w14:textId="77777777" w:rsidR="00A03963" w:rsidRDefault="00A03963"/>
          <w:p w14:paraId="20E8E223" w14:textId="77777777" w:rsidR="00A03963" w:rsidRDefault="00000000">
            <w:pPr>
              <w:jc w:val="center"/>
            </w:pPr>
            <w:r>
              <w:rPr>
                <w:sz w:val="21"/>
              </w:rPr>
              <w:t>Họ tên: ………………………</w:t>
            </w:r>
          </w:p>
        </w:tc>
        <w:tc>
          <w:tcPr>
            <w:tcW w:w="3213" w:type="dxa"/>
          </w:tcPr>
          <w:p w14:paraId="21381F39" w14:textId="77777777" w:rsidR="00A03963" w:rsidRDefault="00000000">
            <w:pPr>
              <w:jc w:val="center"/>
            </w:pPr>
            <w:r>
              <w:rPr>
                <w:b/>
                <w:sz w:val="22"/>
              </w:rPr>
              <w:t>ĐẠI DIỆN BKS</w:t>
            </w:r>
          </w:p>
          <w:p w14:paraId="0112A4A1" w14:textId="77777777" w:rsidR="00A03963" w:rsidRDefault="00000000">
            <w:pPr>
              <w:jc w:val="center"/>
            </w:pPr>
            <w:r>
              <w:rPr>
                <w:i/>
                <w:sz w:val="21"/>
              </w:rPr>
              <w:t>(Ký, ghi rõ họ tên)</w:t>
            </w:r>
          </w:p>
          <w:p w14:paraId="43425C93" w14:textId="77777777" w:rsidR="00A03963" w:rsidRDefault="00A03963"/>
          <w:p w14:paraId="63E6540F" w14:textId="77777777" w:rsidR="00A03963" w:rsidRDefault="00A03963"/>
          <w:p w14:paraId="1633B4E5" w14:textId="77777777" w:rsidR="00A03963" w:rsidRDefault="00A03963"/>
          <w:p w14:paraId="58AF68D1" w14:textId="77777777" w:rsidR="00A03963" w:rsidRDefault="00A03963"/>
          <w:p w14:paraId="5C54F988" w14:textId="77777777" w:rsidR="00A03963" w:rsidRDefault="00000000">
            <w:pPr>
              <w:jc w:val="center"/>
            </w:pPr>
            <w:r>
              <w:rPr>
                <w:sz w:val="21"/>
              </w:rPr>
              <w:t>Họ tên: ………………………</w:t>
            </w:r>
          </w:p>
        </w:tc>
        <w:tc>
          <w:tcPr>
            <w:tcW w:w="3213" w:type="dxa"/>
          </w:tcPr>
          <w:p w14:paraId="42F5CDEB" w14:textId="77777777" w:rsidR="00A03963" w:rsidRDefault="00000000">
            <w:pPr>
              <w:jc w:val="center"/>
            </w:pPr>
            <w:r>
              <w:rPr>
                <w:b/>
                <w:sz w:val="22"/>
              </w:rPr>
              <w:t>NGƯỜI KÝ</w:t>
            </w:r>
          </w:p>
          <w:p w14:paraId="6AE97F58" w14:textId="77777777" w:rsidR="00A03963" w:rsidRDefault="00000000">
            <w:pPr>
              <w:jc w:val="center"/>
            </w:pPr>
            <w:r>
              <w:rPr>
                <w:i/>
                <w:sz w:val="21"/>
              </w:rPr>
              <w:t>(Ký, ghi rõ họ tên)</w:t>
            </w:r>
          </w:p>
          <w:p w14:paraId="1AC73E0B" w14:textId="77777777" w:rsidR="00A03963" w:rsidRDefault="00A03963"/>
          <w:p w14:paraId="68A3F533" w14:textId="77777777" w:rsidR="00A03963" w:rsidRDefault="00A03963"/>
          <w:p w14:paraId="7502911F" w14:textId="77777777" w:rsidR="00A03963" w:rsidRDefault="00A03963"/>
          <w:p w14:paraId="7E864C2B" w14:textId="77777777" w:rsidR="00A03963" w:rsidRDefault="00A03963"/>
          <w:p w14:paraId="0124FBD8" w14:textId="77777777" w:rsidR="00A03963" w:rsidRDefault="00000000">
            <w:pPr>
              <w:jc w:val="center"/>
            </w:pPr>
            <w:r>
              <w:rPr>
                <w:sz w:val="21"/>
              </w:rPr>
              <w:t>Họ tên: ………………………</w:t>
            </w:r>
          </w:p>
        </w:tc>
      </w:tr>
    </w:tbl>
    <w:p w14:paraId="248DC8A8" w14:textId="77777777" w:rsidR="00A03963" w:rsidRDefault="00000000">
      <w:pPr>
        <w:spacing w:after="0" w:line="259" w:lineRule="auto"/>
        <w:jc w:val="both"/>
      </w:pPr>
      <w:proofErr w:type="spellStart"/>
      <w:r>
        <w:rPr>
          <w:i/>
          <w:sz w:val="22"/>
        </w:rPr>
        <w:t>Ghi</w:t>
      </w:r>
      <w:proofErr w:type="spellEnd"/>
      <w:r>
        <w:rPr>
          <w:i/>
          <w:sz w:val="22"/>
        </w:rPr>
        <w:t xml:space="preserve"> </w:t>
      </w:r>
      <w:proofErr w:type="spellStart"/>
      <w:r>
        <w:rPr>
          <w:i/>
          <w:sz w:val="22"/>
        </w:rPr>
        <w:t>chú</w:t>
      </w:r>
      <w:proofErr w:type="spellEnd"/>
      <w:r>
        <w:rPr>
          <w:i/>
          <w:sz w:val="22"/>
        </w:rPr>
        <w:t xml:space="preserve">: </w:t>
      </w:r>
      <w:proofErr w:type="spellStart"/>
      <w:r>
        <w:rPr>
          <w:i/>
          <w:sz w:val="22"/>
        </w:rPr>
        <w:t>Người</w:t>
      </w:r>
      <w:proofErr w:type="spellEnd"/>
      <w:r>
        <w:rPr>
          <w:i/>
          <w:sz w:val="22"/>
        </w:rPr>
        <w:t xml:space="preserve"> </w:t>
      </w:r>
      <w:proofErr w:type="spellStart"/>
      <w:r>
        <w:rPr>
          <w:i/>
          <w:sz w:val="22"/>
        </w:rPr>
        <w:t>ký</w:t>
      </w:r>
      <w:proofErr w:type="spellEnd"/>
      <w:r>
        <w:rPr>
          <w:i/>
          <w:sz w:val="22"/>
        </w:rPr>
        <w:t xml:space="preserve"> xác nhận là người dùng/chủ tài khoản PAC-APP. Các thông tin còn lại được điền để phục vụ quản lý, đối soát và tra cứu nội bộ.</w:t>
      </w:r>
    </w:p>
    <w:sectPr w:rsidR="00A03963" w:rsidSect="00034616">
      <w:headerReference w:type="default" r:id="rId8"/>
      <w:footerReference w:type="default" r:id="rId9"/>
      <w:pgSz w:w="11906" w:h="16838"/>
      <w:pgMar w:top="1134" w:right="1134" w:bottom="1020" w:left="1134"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3FFDC" w14:textId="77777777" w:rsidR="00302537" w:rsidRDefault="00302537">
      <w:pPr>
        <w:spacing w:after="0" w:line="240" w:lineRule="auto"/>
      </w:pPr>
      <w:r>
        <w:separator/>
      </w:r>
    </w:p>
  </w:endnote>
  <w:endnote w:type="continuationSeparator" w:id="0">
    <w:p w14:paraId="667DDE9E" w14:textId="77777777" w:rsidR="00302537" w:rsidRDefault="003025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3A9EA" w14:textId="77777777" w:rsidR="00A03963" w:rsidRDefault="00A03963">
    <w:pPr>
      <w:pStyle w:val="Footer"/>
    </w:pPr>
  </w:p>
  <w:tbl>
    <w:tblPr>
      <w:tblW w:w="0" w:type="auto"/>
      <w:jc w:val="center"/>
      <w:tblLayout w:type="fixed"/>
      <w:tblLook w:val="04A0" w:firstRow="1" w:lastRow="0" w:firstColumn="1" w:lastColumn="0" w:noHBand="0" w:noVBand="1"/>
    </w:tblPr>
    <w:tblGrid>
      <w:gridCol w:w="3402"/>
      <w:gridCol w:w="2835"/>
      <w:gridCol w:w="3402"/>
    </w:tblGrid>
    <w:tr w:rsidR="00A03963" w14:paraId="1CB1CD44" w14:textId="77777777">
      <w:trPr>
        <w:jc w:val="center"/>
      </w:trPr>
      <w:tc>
        <w:tcPr>
          <w:tcW w:w="3402" w:type="dxa"/>
          <w:tcBorders>
            <w:top w:val="nil"/>
            <w:left w:val="nil"/>
            <w:bottom w:val="nil"/>
            <w:right w:val="nil"/>
          </w:tcBorders>
        </w:tcPr>
        <w:p w14:paraId="714A61D4" w14:textId="77777777" w:rsidR="00A03963" w:rsidRDefault="00000000">
          <w:pPr>
            <w:spacing w:after="0" w:line="240" w:lineRule="auto"/>
          </w:pPr>
          <w:r>
            <w:rPr>
              <w:sz w:val="21"/>
            </w:rPr>
            <w:t>F.03-HD.01.PA_.../.../2026</w:t>
          </w:r>
        </w:p>
      </w:tc>
      <w:tc>
        <w:tcPr>
          <w:tcW w:w="2835" w:type="dxa"/>
          <w:tcBorders>
            <w:top w:val="nil"/>
            <w:left w:val="nil"/>
            <w:bottom w:val="nil"/>
            <w:right w:val="nil"/>
          </w:tcBorders>
        </w:tcPr>
        <w:p w14:paraId="4D97EA8A" w14:textId="77777777" w:rsidR="00A03963" w:rsidRDefault="00000000">
          <w:pPr>
            <w:spacing w:after="0" w:line="240" w:lineRule="auto"/>
            <w:jc w:val="center"/>
          </w:pPr>
          <w:r>
            <w:rPr>
              <w:sz w:val="21"/>
            </w:rPr>
            <w:t>Rev.00</w:t>
          </w:r>
        </w:p>
      </w:tc>
      <w:tc>
        <w:tcPr>
          <w:tcW w:w="3402" w:type="dxa"/>
          <w:tcBorders>
            <w:top w:val="nil"/>
            <w:left w:val="nil"/>
            <w:bottom w:val="nil"/>
            <w:right w:val="nil"/>
          </w:tcBorders>
        </w:tcPr>
        <w:p w14:paraId="580D98F5" w14:textId="77777777" w:rsidR="00A03963" w:rsidRDefault="00000000">
          <w:pPr>
            <w:spacing w:after="0" w:line="240" w:lineRule="auto"/>
            <w:jc w:val="right"/>
          </w:pPr>
          <w:r>
            <w:rPr>
              <w:sz w:val="21"/>
            </w:rPr>
            <w:t xml:space="preserve">Page </w:t>
          </w:r>
          <w:r>
            <w:fldChar w:fldCharType="begin"/>
          </w:r>
          <w:r>
            <w:instrText xml:space="preserve"> PAGE </w:instrText>
          </w:r>
          <w:r>
            <w:fldChar w:fldCharType="separate"/>
          </w:r>
          <w:r>
            <w:t>1</w:t>
          </w:r>
          <w:r>
            <w:fldChar w:fldCharType="end"/>
          </w:r>
          <w:r>
            <w:t xml:space="preserve"> of </w:t>
          </w:r>
          <w:fldSimple w:instr=" NUMPAGES ">
            <w:r>
              <w:t>1</w:t>
            </w:r>
          </w:fldSimple>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B2BB1" w14:textId="77777777" w:rsidR="00302537" w:rsidRDefault="00302537">
      <w:pPr>
        <w:spacing w:after="0" w:line="240" w:lineRule="auto"/>
      </w:pPr>
      <w:r>
        <w:separator/>
      </w:r>
    </w:p>
  </w:footnote>
  <w:footnote w:type="continuationSeparator" w:id="0">
    <w:p w14:paraId="1412BFE3" w14:textId="77777777" w:rsidR="00302537" w:rsidRDefault="003025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F4460" w14:textId="77777777" w:rsidR="00A03963" w:rsidRDefault="00A03963">
    <w:pPr>
      <w:pStyle w:val="Header"/>
    </w:pPr>
  </w:p>
  <w:tbl>
    <w:tblPr>
      <w:tblW w:w="0" w:type="auto"/>
      <w:jc w:val="center"/>
      <w:tblLayout w:type="fixed"/>
      <w:tblLook w:val="04A0" w:firstRow="1" w:lastRow="0" w:firstColumn="1" w:lastColumn="0" w:noHBand="0" w:noVBand="1"/>
    </w:tblPr>
    <w:tblGrid>
      <w:gridCol w:w="1814"/>
      <w:gridCol w:w="7824"/>
    </w:tblGrid>
    <w:tr w:rsidR="00A03963" w14:paraId="486E4ECE" w14:textId="77777777">
      <w:trPr>
        <w:jc w:val="center"/>
      </w:trPr>
      <w:tc>
        <w:tcPr>
          <w:tcW w:w="1814" w:type="dxa"/>
          <w:tcBorders>
            <w:top w:val="nil"/>
            <w:left w:val="nil"/>
            <w:bottom w:val="nil"/>
            <w:right w:val="nil"/>
          </w:tcBorders>
          <w:vAlign w:val="center"/>
        </w:tcPr>
        <w:p w14:paraId="241ECE53" w14:textId="77777777" w:rsidR="00A03963" w:rsidRDefault="00000000">
          <w:pPr>
            <w:jc w:val="center"/>
          </w:pPr>
          <w:r>
            <w:rPr>
              <w:noProof/>
            </w:rPr>
            <w:drawing>
              <wp:inline distT="0" distB="0" distL="0" distR="0" wp14:anchorId="372D63C8" wp14:editId="6359D1CF">
                <wp:extent cx="737999" cy="4787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737999" cy="478799"/>
                        </a:xfrm>
                        <a:prstGeom prst="rect">
                          <a:avLst/>
                        </a:prstGeom>
                      </pic:spPr>
                    </pic:pic>
                  </a:graphicData>
                </a:graphic>
              </wp:inline>
            </w:drawing>
          </w:r>
        </w:p>
      </w:tc>
      <w:tc>
        <w:tcPr>
          <w:tcW w:w="7824" w:type="dxa"/>
          <w:tcBorders>
            <w:top w:val="nil"/>
            <w:left w:val="nil"/>
            <w:bottom w:val="nil"/>
            <w:right w:val="nil"/>
          </w:tcBorders>
          <w:vAlign w:val="center"/>
        </w:tcPr>
        <w:p w14:paraId="4CDE0983" w14:textId="77777777" w:rsidR="00A03963" w:rsidRDefault="00000000">
          <w:pPr>
            <w:spacing w:after="0" w:line="240" w:lineRule="auto"/>
            <w:jc w:val="center"/>
          </w:pPr>
          <w:r>
            <w:rPr>
              <w:b/>
              <w:color w:val="1F4E79"/>
              <w:sz w:val="23"/>
            </w:rPr>
            <w:t>CÔNG TY CỔ PHẦN TƯ VẤN ĐẦU TƯ XÂY DỰNG PHÚC ANH</w:t>
          </w:r>
        </w:p>
        <w:p w14:paraId="7D1FCBBD" w14:textId="77777777" w:rsidR="00A03963" w:rsidRDefault="00000000">
          <w:pPr>
            <w:spacing w:after="0" w:line="240" w:lineRule="auto"/>
            <w:jc w:val="center"/>
          </w:pPr>
          <w:proofErr w:type="spellStart"/>
          <w:r>
            <w:rPr>
              <w:sz w:val="20"/>
            </w:rPr>
            <w:t>Trụ</w:t>
          </w:r>
          <w:proofErr w:type="spellEnd"/>
          <w:r>
            <w:rPr>
              <w:sz w:val="20"/>
            </w:rPr>
            <w:t xml:space="preserve"> </w:t>
          </w:r>
          <w:proofErr w:type="spellStart"/>
          <w:r>
            <w:rPr>
              <w:sz w:val="20"/>
            </w:rPr>
            <w:t>sở</w:t>
          </w:r>
          <w:proofErr w:type="spellEnd"/>
          <w:r>
            <w:rPr>
              <w:sz w:val="20"/>
            </w:rPr>
            <w:t xml:space="preserve">: 105/9 Cao Thắng, </w:t>
          </w:r>
          <w:proofErr w:type="spellStart"/>
          <w:r>
            <w:rPr>
              <w:sz w:val="20"/>
            </w:rPr>
            <w:t>phường</w:t>
          </w:r>
          <w:proofErr w:type="spellEnd"/>
          <w:r>
            <w:rPr>
              <w:sz w:val="20"/>
            </w:rPr>
            <w:t xml:space="preserve"> </w:t>
          </w:r>
          <w:proofErr w:type="spellStart"/>
          <w:r>
            <w:rPr>
              <w:sz w:val="20"/>
            </w:rPr>
            <w:t>Phú</w:t>
          </w:r>
          <w:proofErr w:type="spellEnd"/>
          <w:r>
            <w:rPr>
              <w:sz w:val="20"/>
            </w:rPr>
            <w:t xml:space="preserve"> Nhuận, TP. </w:t>
          </w:r>
          <w:proofErr w:type="spellStart"/>
          <w:r>
            <w:rPr>
              <w:sz w:val="20"/>
            </w:rPr>
            <w:t>Hồ</w:t>
          </w:r>
          <w:proofErr w:type="spellEnd"/>
          <w:r>
            <w:rPr>
              <w:sz w:val="20"/>
            </w:rPr>
            <w:t xml:space="preserve"> Chí Minh</w:t>
          </w:r>
        </w:p>
        <w:p w14:paraId="47D81A1B" w14:textId="77777777" w:rsidR="00A03963" w:rsidRDefault="00000000">
          <w:pPr>
            <w:spacing w:after="0" w:line="240" w:lineRule="auto"/>
            <w:jc w:val="center"/>
          </w:pPr>
          <w:r>
            <w:rPr>
              <w:sz w:val="20"/>
            </w:rPr>
            <w:t>Web: http://phucanhjsc.com.vn     Email: pacons018@gmail.com</w:t>
          </w:r>
        </w:p>
      </w:tc>
    </w:tr>
  </w:tbl>
  <w:p w14:paraId="4AD21C3D" w14:textId="77777777" w:rsidR="00A03963" w:rsidRDefault="00A03963">
    <w:pPr>
      <w:pBdr>
        <w:bottom w:val="single" w:sz="12" w:space="1" w:color="1F4E79"/>
      </w:pBdr>
      <w:spacing w:before="40"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5554072">
    <w:abstractNumId w:val="8"/>
  </w:num>
  <w:num w:numId="2" w16cid:durableId="782964775">
    <w:abstractNumId w:val="6"/>
  </w:num>
  <w:num w:numId="3" w16cid:durableId="131027073">
    <w:abstractNumId w:val="5"/>
  </w:num>
  <w:num w:numId="4" w16cid:durableId="346520124">
    <w:abstractNumId w:val="4"/>
  </w:num>
  <w:num w:numId="5" w16cid:durableId="1590429708">
    <w:abstractNumId w:val="7"/>
  </w:num>
  <w:num w:numId="6" w16cid:durableId="2027292801">
    <w:abstractNumId w:val="3"/>
  </w:num>
  <w:num w:numId="7" w16cid:durableId="1922833528">
    <w:abstractNumId w:val="2"/>
  </w:num>
  <w:num w:numId="8" w16cid:durableId="568152352">
    <w:abstractNumId w:val="1"/>
  </w:num>
  <w:num w:numId="9" w16cid:durableId="1626497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C9D"/>
    <w:rsid w:val="0015074B"/>
    <w:rsid w:val="0029639D"/>
    <w:rsid w:val="00302537"/>
    <w:rsid w:val="00326F90"/>
    <w:rsid w:val="00A03963"/>
    <w:rsid w:val="00AA1D8D"/>
    <w:rsid w:val="00B47730"/>
    <w:rsid w:val="00BD02C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5F6E74"/>
  <w14:defaultImageDpi w14:val="300"/>
  <w15:docId w15:val="{EF77666C-E6DB-466B-BD81-3C8076D07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5"/>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523</Words>
  <Characters>2985</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2</cp:revision>
  <dcterms:created xsi:type="dcterms:W3CDTF">2013-12-23T23:15:00Z</dcterms:created>
  <dcterms:modified xsi:type="dcterms:W3CDTF">2026-05-28T02:30:00Z</dcterms:modified>
  <cp:category/>
</cp:coreProperties>
</file>