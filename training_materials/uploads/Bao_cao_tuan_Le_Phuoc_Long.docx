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2E34F" w14:textId="167E3F0B" w:rsidR="00494747" w:rsidRPr="0055176D" w:rsidRDefault="00000000">
      <w:pPr>
        <w:spacing w:after="0"/>
        <w:jc w:val="center"/>
        <w:rPr>
          <w:rFonts w:cs="Times New Roman"/>
        </w:rPr>
      </w:pPr>
      <w:r w:rsidRPr="0055176D">
        <w:rPr>
          <w:rFonts w:cs="Times New Roman"/>
          <w:b/>
          <w:color w:val="1F4E79"/>
          <w:sz w:val="32"/>
        </w:rPr>
        <w:t>BÁO CÁO THỰC TẬP</w:t>
      </w:r>
    </w:p>
    <w:p w14:paraId="62874043" w14:textId="10DBD379" w:rsidR="00494747" w:rsidRPr="0055176D" w:rsidRDefault="00494747" w:rsidP="001B6001">
      <w:pPr>
        <w:rPr>
          <w:rFonts w:cs="Times New Roman"/>
          <w:lang w:val="vi-VN"/>
        </w:rPr>
      </w:pP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3118"/>
        <w:gridCol w:w="5953"/>
      </w:tblGrid>
      <w:tr w:rsidR="00494747" w:rsidRPr="00B67088" w14:paraId="28D23449" w14:textId="77777777">
        <w:trPr>
          <w:jc w:val="center"/>
        </w:trPr>
        <w:tc>
          <w:tcPr>
            <w:tcW w:w="3118" w:type="dxa"/>
            <w:shd w:val="clear" w:color="auto" w:fill="D9EAF7"/>
            <w:vAlign w:val="center"/>
          </w:tcPr>
          <w:p w14:paraId="79B94020" w14:textId="77777777" w:rsidR="00494747" w:rsidRPr="00B67088" w:rsidRDefault="00000000">
            <w:pPr>
              <w:rPr>
                <w:rFonts w:cs="Times New Roman"/>
              </w:rPr>
            </w:pPr>
            <w:r w:rsidRPr="00B67088">
              <w:rPr>
                <w:rFonts w:cs="Times New Roman"/>
                <w:b/>
                <w:sz w:val="22"/>
              </w:rPr>
              <w:t>Họ và tên sinh viên</w:t>
            </w:r>
          </w:p>
        </w:tc>
        <w:tc>
          <w:tcPr>
            <w:tcW w:w="5953" w:type="dxa"/>
            <w:vAlign w:val="center"/>
          </w:tcPr>
          <w:p w14:paraId="52DDFA25" w14:textId="55656976" w:rsidR="00494747" w:rsidRPr="00B67088" w:rsidRDefault="00B67088">
            <w:pPr>
              <w:rPr>
                <w:rFonts w:cs="Times New Roman"/>
                <w:lang w:val="vi-VN"/>
              </w:rPr>
            </w:pPr>
            <w:r w:rsidRPr="00B67088">
              <w:rPr>
                <w:rFonts w:cs="Times New Roman"/>
                <w:sz w:val="22"/>
              </w:rPr>
              <w:t>Lê</w:t>
            </w:r>
            <w:r w:rsidRPr="00B67088">
              <w:rPr>
                <w:rFonts w:cs="Times New Roman"/>
                <w:sz w:val="22"/>
                <w:lang w:val="vi-VN"/>
              </w:rPr>
              <w:t xml:space="preserve"> Phước Long</w:t>
            </w:r>
          </w:p>
        </w:tc>
      </w:tr>
      <w:tr w:rsidR="00494747" w:rsidRPr="00B67088" w14:paraId="49E407E5" w14:textId="77777777">
        <w:trPr>
          <w:jc w:val="center"/>
        </w:trPr>
        <w:tc>
          <w:tcPr>
            <w:tcW w:w="3118" w:type="dxa"/>
            <w:shd w:val="clear" w:color="auto" w:fill="D9EAF7"/>
            <w:vAlign w:val="center"/>
          </w:tcPr>
          <w:p w14:paraId="232C9C01" w14:textId="04F04205" w:rsidR="00494747" w:rsidRPr="00B67088" w:rsidRDefault="00000000">
            <w:pPr>
              <w:rPr>
                <w:rFonts w:cs="Times New Roman"/>
              </w:rPr>
            </w:pPr>
            <w:r w:rsidRPr="00B67088">
              <w:rPr>
                <w:rFonts w:cs="Times New Roman"/>
                <w:b/>
                <w:sz w:val="22"/>
              </w:rPr>
              <w:t xml:space="preserve">Mã </w:t>
            </w:r>
            <w:r w:rsidR="001B6001" w:rsidRPr="00B67088">
              <w:rPr>
                <w:rFonts w:cs="Times New Roman"/>
                <w:b/>
                <w:sz w:val="22"/>
                <w:lang w:val="vi-VN"/>
              </w:rPr>
              <w:t xml:space="preserve">số </w:t>
            </w:r>
            <w:r w:rsidRPr="00B67088">
              <w:rPr>
                <w:rFonts w:cs="Times New Roman"/>
                <w:b/>
                <w:sz w:val="22"/>
              </w:rPr>
              <w:t>sinh viên</w:t>
            </w:r>
          </w:p>
        </w:tc>
        <w:tc>
          <w:tcPr>
            <w:tcW w:w="5953" w:type="dxa"/>
            <w:vAlign w:val="center"/>
          </w:tcPr>
          <w:p w14:paraId="016990C8" w14:textId="2DEC8D75" w:rsidR="00494747" w:rsidRPr="00B67088" w:rsidRDefault="00B67088">
            <w:pPr>
              <w:rPr>
                <w:rFonts w:cs="Times New Roman"/>
                <w:sz w:val="22"/>
                <w:lang w:val="vi-VN"/>
              </w:rPr>
            </w:pPr>
            <w:r w:rsidRPr="00B67088">
              <w:rPr>
                <w:rFonts w:cs="Times New Roman"/>
                <w:sz w:val="22"/>
                <w:lang w:val="vi-VN"/>
              </w:rPr>
              <w:t>2280601756</w:t>
            </w:r>
          </w:p>
        </w:tc>
      </w:tr>
      <w:tr w:rsidR="00494747" w:rsidRPr="00B67088" w14:paraId="5426B450" w14:textId="77777777">
        <w:trPr>
          <w:jc w:val="center"/>
        </w:trPr>
        <w:tc>
          <w:tcPr>
            <w:tcW w:w="3118" w:type="dxa"/>
            <w:shd w:val="clear" w:color="auto" w:fill="D9EAF7"/>
            <w:vAlign w:val="center"/>
          </w:tcPr>
          <w:p w14:paraId="4C0FC1B8" w14:textId="77777777" w:rsidR="00494747" w:rsidRPr="00B67088" w:rsidRDefault="00000000">
            <w:pPr>
              <w:rPr>
                <w:rFonts w:cs="Times New Roman"/>
              </w:rPr>
            </w:pPr>
            <w:r w:rsidRPr="00B67088">
              <w:rPr>
                <w:rFonts w:cs="Times New Roman"/>
                <w:b/>
                <w:sz w:val="22"/>
              </w:rPr>
              <w:t>Chuyên ngành</w:t>
            </w:r>
          </w:p>
        </w:tc>
        <w:tc>
          <w:tcPr>
            <w:tcW w:w="5953" w:type="dxa"/>
            <w:vAlign w:val="center"/>
          </w:tcPr>
          <w:p w14:paraId="138799DF" w14:textId="77777777" w:rsidR="00494747" w:rsidRPr="00B67088" w:rsidRDefault="00000000">
            <w:pPr>
              <w:rPr>
                <w:rFonts w:cs="Times New Roman"/>
              </w:rPr>
            </w:pPr>
            <w:r w:rsidRPr="00B67088">
              <w:rPr>
                <w:rFonts w:cs="Times New Roman"/>
                <w:sz w:val="22"/>
              </w:rPr>
              <w:t>Hệ thống thông tin</w:t>
            </w:r>
          </w:p>
        </w:tc>
      </w:tr>
      <w:tr w:rsidR="00494747" w:rsidRPr="00B67088" w14:paraId="2776D746" w14:textId="77777777">
        <w:trPr>
          <w:jc w:val="center"/>
        </w:trPr>
        <w:tc>
          <w:tcPr>
            <w:tcW w:w="3118" w:type="dxa"/>
            <w:shd w:val="clear" w:color="auto" w:fill="D9EAF7"/>
            <w:vAlign w:val="center"/>
          </w:tcPr>
          <w:p w14:paraId="6BE032A8" w14:textId="77777777" w:rsidR="00494747" w:rsidRPr="00B67088" w:rsidRDefault="00000000">
            <w:pPr>
              <w:rPr>
                <w:rFonts w:cs="Times New Roman"/>
              </w:rPr>
            </w:pPr>
            <w:r w:rsidRPr="00B67088">
              <w:rPr>
                <w:rFonts w:cs="Times New Roman"/>
                <w:b/>
                <w:sz w:val="22"/>
              </w:rPr>
              <w:t>Đơn vị thực tập</w:t>
            </w:r>
          </w:p>
        </w:tc>
        <w:tc>
          <w:tcPr>
            <w:tcW w:w="5953" w:type="dxa"/>
            <w:vAlign w:val="center"/>
          </w:tcPr>
          <w:p w14:paraId="13044FD2" w14:textId="60F7DB44" w:rsidR="00494747" w:rsidRPr="00B67088" w:rsidRDefault="00B67088">
            <w:pPr>
              <w:rPr>
                <w:rFonts w:cs="Times New Roman"/>
                <w:lang w:val="vi-VN"/>
              </w:rPr>
            </w:pPr>
            <w:r w:rsidRPr="00B67088">
              <w:rPr>
                <w:rFonts w:cs="Times New Roman"/>
                <w:sz w:val="22"/>
              </w:rPr>
              <w:t>Công ty TNHH Giải Pháp Công Nghệ Quốc Tế Wolverines</w:t>
            </w:r>
          </w:p>
        </w:tc>
      </w:tr>
      <w:tr w:rsidR="00494747" w:rsidRPr="00B67088" w14:paraId="7B456126" w14:textId="77777777">
        <w:trPr>
          <w:jc w:val="center"/>
        </w:trPr>
        <w:tc>
          <w:tcPr>
            <w:tcW w:w="3118" w:type="dxa"/>
            <w:shd w:val="clear" w:color="auto" w:fill="D9EAF7"/>
            <w:vAlign w:val="center"/>
          </w:tcPr>
          <w:p w14:paraId="152D63CF" w14:textId="77777777" w:rsidR="00494747" w:rsidRPr="00B67088" w:rsidRDefault="00000000">
            <w:pPr>
              <w:rPr>
                <w:rFonts w:cs="Times New Roman"/>
              </w:rPr>
            </w:pPr>
            <w:r w:rsidRPr="00B67088">
              <w:rPr>
                <w:rFonts w:cs="Times New Roman"/>
                <w:b/>
                <w:sz w:val="22"/>
              </w:rPr>
              <w:t>Bộ phận / Phòng ban</w:t>
            </w:r>
          </w:p>
        </w:tc>
        <w:tc>
          <w:tcPr>
            <w:tcW w:w="5953" w:type="dxa"/>
            <w:vAlign w:val="center"/>
          </w:tcPr>
          <w:p w14:paraId="095ACBB4" w14:textId="6B08B837" w:rsidR="00494747" w:rsidRPr="00B67088" w:rsidRDefault="00000000">
            <w:pPr>
              <w:rPr>
                <w:rFonts w:cs="Times New Roman"/>
                <w:lang w:val="vi-VN"/>
              </w:rPr>
            </w:pPr>
            <w:r w:rsidRPr="00B67088">
              <w:rPr>
                <w:rFonts w:cs="Times New Roman"/>
                <w:sz w:val="22"/>
              </w:rPr>
              <w:t xml:space="preserve">Phòng </w:t>
            </w:r>
          </w:p>
        </w:tc>
      </w:tr>
      <w:tr w:rsidR="00494747" w:rsidRPr="00B67088" w14:paraId="7329D9CF" w14:textId="77777777">
        <w:trPr>
          <w:jc w:val="center"/>
        </w:trPr>
        <w:tc>
          <w:tcPr>
            <w:tcW w:w="3118" w:type="dxa"/>
            <w:shd w:val="clear" w:color="auto" w:fill="D9EAF7"/>
            <w:vAlign w:val="center"/>
          </w:tcPr>
          <w:p w14:paraId="2FACE7D1" w14:textId="77777777" w:rsidR="00494747" w:rsidRPr="00B67088" w:rsidRDefault="00000000">
            <w:pPr>
              <w:rPr>
                <w:rFonts w:cs="Times New Roman"/>
              </w:rPr>
            </w:pPr>
            <w:r w:rsidRPr="00B67088">
              <w:rPr>
                <w:rFonts w:cs="Times New Roman"/>
                <w:b/>
                <w:sz w:val="22"/>
              </w:rPr>
              <w:t>Vị trí / Nhiệm vụ được giao</w:t>
            </w:r>
          </w:p>
        </w:tc>
        <w:tc>
          <w:tcPr>
            <w:tcW w:w="5953" w:type="dxa"/>
            <w:vAlign w:val="center"/>
          </w:tcPr>
          <w:p w14:paraId="1745FDE4" w14:textId="48900865" w:rsidR="00494747" w:rsidRPr="00B67088" w:rsidRDefault="00000000">
            <w:pPr>
              <w:rPr>
                <w:rFonts w:cs="Times New Roman"/>
                <w:lang w:val="vi-VN"/>
              </w:rPr>
            </w:pPr>
            <w:r w:rsidRPr="00B67088">
              <w:rPr>
                <w:rFonts w:cs="Times New Roman"/>
                <w:sz w:val="22"/>
              </w:rPr>
              <w:t xml:space="preserve">Thực tập sinh tại Phòng </w:t>
            </w:r>
          </w:p>
        </w:tc>
      </w:tr>
    </w:tbl>
    <w:p w14:paraId="28D69D69" w14:textId="77777777" w:rsidR="00494747" w:rsidRPr="00B67088" w:rsidRDefault="00494747">
      <w:pPr>
        <w:spacing w:after="80"/>
        <w:rPr>
          <w:rFonts w:cs="Times New Roman"/>
          <w:lang w:val="vi-VN"/>
        </w:rPr>
      </w:pPr>
    </w:p>
    <w:p w14:paraId="4C619E4F" w14:textId="77777777" w:rsidR="00494747" w:rsidRPr="00B67088" w:rsidRDefault="00000000">
      <w:pPr>
        <w:spacing w:after="80"/>
        <w:rPr>
          <w:rFonts w:cs="Times New Roman"/>
        </w:rPr>
      </w:pPr>
      <w:r w:rsidRPr="00B67088">
        <w:rPr>
          <w:rFonts w:cs="Times New Roman"/>
          <w:b/>
          <w:color w:val="1F4E79"/>
          <w:sz w:val="26"/>
        </w:rPr>
        <w:t>TUẦN 1 – GIAI ĐOẠN BẮT ĐẦU THỰC TẬP</w:t>
      </w:r>
    </w:p>
    <w:p w14:paraId="58031C62" w14:textId="02413F84" w:rsidR="00494747" w:rsidRPr="00B67088" w:rsidRDefault="00000000">
      <w:pPr>
        <w:spacing w:after="120"/>
        <w:rPr>
          <w:rFonts w:cs="Times New Roman"/>
          <w:lang w:val="vi-VN"/>
        </w:rPr>
      </w:pPr>
      <w:r w:rsidRPr="00B67088">
        <w:rPr>
          <w:rFonts w:cs="Times New Roman"/>
          <w:i/>
          <w:sz w:val="21"/>
        </w:rPr>
        <w:t>Từ ngày:</w:t>
      </w:r>
      <w:r w:rsidR="0055176D" w:rsidRPr="00B67088">
        <w:rPr>
          <w:rFonts w:cs="Times New Roman"/>
          <w:i/>
          <w:sz w:val="21"/>
          <w:lang w:val="vi-VN"/>
        </w:rPr>
        <w:t xml:space="preserve"> </w:t>
      </w:r>
      <w:r w:rsidR="0055176D" w:rsidRPr="00B67088">
        <w:rPr>
          <w:rFonts w:cs="Times New Roman"/>
          <w:i/>
          <w:sz w:val="21"/>
        </w:rPr>
        <w:t>20</w:t>
      </w:r>
      <w:r w:rsidR="0055176D" w:rsidRPr="00B67088">
        <w:rPr>
          <w:rFonts w:cs="Times New Roman"/>
          <w:i/>
          <w:sz w:val="21"/>
          <w:lang w:val="vi-VN"/>
        </w:rPr>
        <w:t xml:space="preserve">/04/2026 </w:t>
      </w:r>
      <w:r w:rsidR="0055176D" w:rsidRPr="00B67088">
        <w:rPr>
          <w:rFonts w:cs="Times New Roman"/>
          <w:i/>
          <w:sz w:val="21"/>
        </w:rPr>
        <w:t>đến</w:t>
      </w:r>
      <w:r w:rsidRPr="00B67088">
        <w:rPr>
          <w:rFonts w:cs="Times New Roman"/>
          <w:i/>
          <w:sz w:val="21"/>
        </w:rPr>
        <w:t xml:space="preserve"> ngày:</w:t>
      </w:r>
      <w:r w:rsidR="0055176D" w:rsidRPr="00B67088">
        <w:rPr>
          <w:rFonts w:cs="Times New Roman"/>
          <w:i/>
          <w:sz w:val="21"/>
          <w:lang w:val="vi-VN"/>
        </w:rPr>
        <w:t xml:space="preserve"> 24/04/2026</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551"/>
        <w:gridCol w:w="6520"/>
      </w:tblGrid>
      <w:tr w:rsidR="00494747" w:rsidRPr="00B67088" w14:paraId="43EC4CBA" w14:textId="77777777">
        <w:trPr>
          <w:jc w:val="center"/>
        </w:trPr>
        <w:tc>
          <w:tcPr>
            <w:tcW w:w="2551" w:type="dxa"/>
            <w:shd w:val="clear" w:color="auto" w:fill="D9EAF7"/>
            <w:vAlign w:val="center"/>
          </w:tcPr>
          <w:p w14:paraId="0A64B3B9" w14:textId="77777777" w:rsidR="00494747" w:rsidRPr="00B67088" w:rsidRDefault="00000000">
            <w:pPr>
              <w:rPr>
                <w:rFonts w:cs="Times New Roman"/>
              </w:rPr>
            </w:pPr>
            <w:r w:rsidRPr="00B67088">
              <w:rPr>
                <w:rFonts w:cs="Times New Roman"/>
                <w:b/>
                <w:sz w:val="21"/>
              </w:rPr>
              <w:t>1. Công việc được giao và đã thực hiện</w:t>
            </w:r>
          </w:p>
        </w:tc>
        <w:tc>
          <w:tcPr>
            <w:tcW w:w="6520" w:type="dxa"/>
            <w:vAlign w:val="center"/>
          </w:tcPr>
          <w:p w14:paraId="3688FB07" w14:textId="77777777" w:rsidR="0055176D" w:rsidRPr="00B67088" w:rsidRDefault="0055176D" w:rsidP="0055176D">
            <w:pPr>
              <w:spacing w:after="40"/>
              <w:rPr>
                <w:rFonts w:cs="Times New Roman"/>
                <w:sz w:val="21"/>
              </w:rPr>
            </w:pPr>
            <w:r w:rsidRPr="00B67088">
              <w:rPr>
                <w:rFonts w:cs="Times New Roman"/>
                <w:sz w:val="21"/>
              </w:rPr>
              <w:t xml:space="preserve">- Hoàn thành các thủ tục nhận việc và đăng ký hồ sơ cá nhân với bộ phận nhân sự. </w:t>
            </w:r>
          </w:p>
          <w:p w14:paraId="33A18AE2" w14:textId="33867959" w:rsidR="0055176D" w:rsidRPr="00B67088" w:rsidRDefault="0055176D" w:rsidP="0055176D">
            <w:pPr>
              <w:spacing w:after="40"/>
              <w:rPr>
                <w:rFonts w:cs="Times New Roman"/>
                <w:sz w:val="21"/>
              </w:rPr>
            </w:pPr>
            <w:r w:rsidRPr="00B67088">
              <w:rPr>
                <w:rFonts w:cs="Times New Roman"/>
                <w:sz w:val="21"/>
              </w:rPr>
              <w:t xml:space="preserve">- Tham gia buổi giới thiệu về công ty, nắm rõ cơ cấu tổ chức, môi trường làm việc và các nội quy cơ bản. </w:t>
            </w:r>
          </w:p>
          <w:p w14:paraId="2B6CD6D9" w14:textId="5667DFC6" w:rsidR="0055176D" w:rsidRPr="00B67088" w:rsidRDefault="0055176D" w:rsidP="0055176D">
            <w:pPr>
              <w:spacing w:after="40"/>
              <w:rPr>
                <w:rFonts w:cs="Times New Roman"/>
                <w:sz w:val="21"/>
              </w:rPr>
            </w:pPr>
            <w:r w:rsidRPr="00B67088">
              <w:rPr>
                <w:rFonts w:cs="Times New Roman"/>
                <w:sz w:val="21"/>
              </w:rPr>
              <w:t xml:space="preserve">- Tiếp nhận và kích hoạt tài khoản email công ty để phục vụ công việc. </w:t>
            </w:r>
          </w:p>
          <w:p w14:paraId="4FE8A81C" w14:textId="299FE470" w:rsidR="0055176D" w:rsidRPr="00B67088" w:rsidRDefault="0055176D" w:rsidP="0055176D">
            <w:pPr>
              <w:spacing w:after="40"/>
              <w:rPr>
                <w:rFonts w:cs="Times New Roman"/>
                <w:sz w:val="21"/>
              </w:rPr>
            </w:pPr>
            <w:r w:rsidRPr="00B67088">
              <w:rPr>
                <w:rFonts w:cs="Times New Roman"/>
                <w:sz w:val="21"/>
              </w:rPr>
              <w:t xml:space="preserve">- Tìm hiểu và thực hành sử dụng các công cụ, chức năng trên phần mềm hệ thống quản trị nội bộ. </w:t>
            </w:r>
          </w:p>
          <w:p w14:paraId="7474E7C4" w14:textId="2D50F2F0" w:rsidR="00494747" w:rsidRPr="00B67088" w:rsidRDefault="0055176D" w:rsidP="0055176D">
            <w:pPr>
              <w:spacing w:after="40"/>
              <w:rPr>
                <w:rFonts w:cs="Times New Roman"/>
                <w:sz w:val="21"/>
                <w:lang w:val="vi-VN"/>
              </w:rPr>
            </w:pPr>
            <w:r w:rsidRPr="00B67088">
              <w:rPr>
                <w:rFonts w:cs="Times New Roman"/>
                <w:sz w:val="21"/>
              </w:rPr>
              <w:t xml:space="preserve">- Nghiên cứu tài liệu nội bộ, tìm hiểu chi tiết về danh mục sản phẩm và dịch vụ thiết kế website của công ty. </w:t>
            </w:r>
          </w:p>
        </w:tc>
      </w:tr>
      <w:tr w:rsidR="00494747" w:rsidRPr="00B67088" w14:paraId="12150020" w14:textId="77777777">
        <w:trPr>
          <w:jc w:val="center"/>
        </w:trPr>
        <w:tc>
          <w:tcPr>
            <w:tcW w:w="2551" w:type="dxa"/>
            <w:shd w:val="clear" w:color="auto" w:fill="D9EAF7"/>
            <w:vAlign w:val="center"/>
          </w:tcPr>
          <w:p w14:paraId="5B486598" w14:textId="77777777" w:rsidR="00494747" w:rsidRPr="00B67088" w:rsidRDefault="00000000">
            <w:pPr>
              <w:rPr>
                <w:rFonts w:cs="Times New Roman"/>
              </w:rPr>
            </w:pPr>
            <w:r w:rsidRPr="00B67088">
              <w:rPr>
                <w:rFonts w:cs="Times New Roman"/>
                <w:b/>
                <w:sz w:val="21"/>
              </w:rPr>
              <w:t>2. Kiến thức / kinh nghiệm học được</w:t>
            </w:r>
          </w:p>
        </w:tc>
        <w:tc>
          <w:tcPr>
            <w:tcW w:w="6520" w:type="dxa"/>
            <w:vAlign w:val="center"/>
          </w:tcPr>
          <w:p w14:paraId="3BA7CF74" w14:textId="77777777" w:rsidR="0055176D" w:rsidRPr="00B67088" w:rsidRDefault="0055176D" w:rsidP="0055176D">
            <w:pPr>
              <w:spacing w:after="40"/>
              <w:rPr>
                <w:rFonts w:cs="Times New Roman"/>
                <w:sz w:val="21"/>
              </w:rPr>
            </w:pPr>
            <w:r w:rsidRPr="00B67088">
              <w:rPr>
                <w:rFonts w:cs="Times New Roman"/>
                <w:sz w:val="21"/>
              </w:rPr>
              <w:t xml:space="preserve">- Hiểu rõ văn hóa doanh nghiệp và các quy định kỷ luật tại nơi làm việc. </w:t>
            </w:r>
          </w:p>
          <w:p w14:paraId="19F80DBA" w14:textId="09BBF127" w:rsidR="0055176D" w:rsidRPr="00B67088" w:rsidRDefault="0055176D" w:rsidP="0055176D">
            <w:pPr>
              <w:spacing w:after="40"/>
              <w:rPr>
                <w:rFonts w:cs="Times New Roman"/>
                <w:sz w:val="21"/>
              </w:rPr>
            </w:pPr>
            <w:r w:rsidRPr="00B67088">
              <w:rPr>
                <w:rFonts w:cs="Times New Roman"/>
                <w:sz w:val="21"/>
              </w:rPr>
              <w:t xml:space="preserve">- Nắm vững kiến thức nền tảng về sản phẩm dịch vụ thiết kế website để chuẩn bị cho công tác tư vấn khách hàng. </w:t>
            </w:r>
          </w:p>
          <w:p w14:paraId="36977E6E" w14:textId="63973F6B" w:rsidR="0055176D" w:rsidRPr="00B67088" w:rsidRDefault="0055176D" w:rsidP="0055176D">
            <w:pPr>
              <w:spacing w:after="40"/>
              <w:rPr>
                <w:rFonts w:cs="Times New Roman"/>
                <w:sz w:val="21"/>
              </w:rPr>
            </w:pPr>
            <w:r w:rsidRPr="00B67088">
              <w:rPr>
                <w:rFonts w:cs="Times New Roman"/>
                <w:sz w:val="21"/>
              </w:rPr>
              <w:t xml:space="preserve">- Sử dụng thành thạo phần mềm Lark, giúp tối ưu hóa việc trao đổi thông tin nội bộ. </w:t>
            </w:r>
          </w:p>
          <w:p w14:paraId="3B3F9A73" w14:textId="34ACF012" w:rsidR="00494747" w:rsidRPr="00B67088" w:rsidRDefault="0055176D" w:rsidP="0055176D">
            <w:pPr>
              <w:spacing w:after="40"/>
              <w:rPr>
                <w:rFonts w:cs="Times New Roman"/>
                <w:sz w:val="21"/>
                <w:lang w:val="vi-VN"/>
              </w:rPr>
            </w:pPr>
            <w:r w:rsidRPr="00B67088">
              <w:rPr>
                <w:rFonts w:cs="Times New Roman"/>
                <w:sz w:val="21"/>
              </w:rPr>
              <w:t>- Nhận thức được tầm quan trọng của việc quản lý hồ sơ cá nhân và tác phong chuyên nghiệp ngay từ khi bắt đầu.</w:t>
            </w:r>
          </w:p>
        </w:tc>
      </w:tr>
      <w:tr w:rsidR="0055176D" w:rsidRPr="00B67088" w14:paraId="03F47D6A" w14:textId="77777777">
        <w:trPr>
          <w:jc w:val="center"/>
        </w:trPr>
        <w:tc>
          <w:tcPr>
            <w:tcW w:w="2551" w:type="dxa"/>
            <w:shd w:val="clear" w:color="auto" w:fill="D9EAF7"/>
            <w:vAlign w:val="center"/>
          </w:tcPr>
          <w:p w14:paraId="4AB29701" w14:textId="77777777" w:rsidR="0055176D" w:rsidRPr="00B67088" w:rsidRDefault="0055176D" w:rsidP="0055176D">
            <w:pPr>
              <w:rPr>
                <w:rFonts w:cs="Times New Roman"/>
              </w:rPr>
            </w:pPr>
            <w:r w:rsidRPr="00B67088">
              <w:rPr>
                <w:rFonts w:cs="Times New Roman"/>
                <w:b/>
                <w:sz w:val="21"/>
              </w:rPr>
              <w:t>3. Tự đánh giá thái độ</w:t>
            </w:r>
          </w:p>
        </w:tc>
        <w:tc>
          <w:tcPr>
            <w:tcW w:w="6520" w:type="dxa"/>
            <w:vAlign w:val="center"/>
          </w:tcPr>
          <w:p w14:paraId="4057D0DD" w14:textId="6BF9FC71" w:rsidR="0055176D" w:rsidRPr="00B67088" w:rsidRDefault="0055176D" w:rsidP="0055176D">
            <w:pPr>
              <w:spacing w:after="40"/>
              <w:rPr>
                <w:rFonts w:cs="Times New Roman"/>
              </w:rPr>
            </w:pPr>
            <w:r w:rsidRPr="00B67088">
              <w:rPr>
                <w:rFonts w:cs="Times New Roman"/>
                <w:sz w:val="21"/>
              </w:rPr>
              <w:t>Sinh viên có thái độ cầu thị, nghiêm túc chấp hành nội quy và đúng giờ. Chủ động tìm hiểu các công cụ làm việc mới và tích cực tiếp thu các tài liệu về sản phẩm, dịch vụ của công ty với tinh thần học hỏi cao.</w:t>
            </w:r>
          </w:p>
        </w:tc>
      </w:tr>
      <w:tr w:rsidR="00494747" w:rsidRPr="00B67088" w14:paraId="4F0C173B" w14:textId="77777777">
        <w:trPr>
          <w:jc w:val="center"/>
        </w:trPr>
        <w:tc>
          <w:tcPr>
            <w:tcW w:w="2551" w:type="dxa"/>
            <w:shd w:val="clear" w:color="auto" w:fill="D9EAF7"/>
            <w:vAlign w:val="center"/>
          </w:tcPr>
          <w:p w14:paraId="557BF7CA" w14:textId="77777777" w:rsidR="00494747" w:rsidRPr="00B67088" w:rsidRDefault="00000000">
            <w:pPr>
              <w:rPr>
                <w:rFonts w:cs="Times New Roman"/>
              </w:rPr>
            </w:pPr>
            <w:r w:rsidRPr="00B67088">
              <w:rPr>
                <w:rFonts w:cs="Times New Roman"/>
                <w:b/>
                <w:sz w:val="21"/>
              </w:rPr>
              <w:t>4. Tự đánh giá mức độ hoàn thành công việc</w:t>
            </w:r>
          </w:p>
        </w:tc>
        <w:tc>
          <w:tcPr>
            <w:tcW w:w="6520" w:type="dxa"/>
            <w:vAlign w:val="center"/>
          </w:tcPr>
          <w:p w14:paraId="0FDDE7A3" w14:textId="67C33D6C" w:rsidR="00494747" w:rsidRPr="00B67088" w:rsidRDefault="0055176D">
            <w:pPr>
              <w:spacing w:after="40"/>
              <w:rPr>
                <w:rFonts w:cs="Times New Roman"/>
              </w:rPr>
            </w:pPr>
            <w:r w:rsidRPr="00B67088">
              <w:rPr>
                <w:rFonts w:cs="Times New Roman"/>
                <w:sz w:val="21"/>
              </w:rPr>
              <w:t>Hoàn thành đầy đủ các thủ tục hành chính và nắm bắt nhanh các công cụ hỗ trợ công việc; mức độ hoàn thành ước đạt khoảng 95% so với yêu cầu.</w:t>
            </w:r>
          </w:p>
        </w:tc>
      </w:tr>
      <w:tr w:rsidR="00494747" w:rsidRPr="00B67088" w14:paraId="54EB0375" w14:textId="77777777">
        <w:trPr>
          <w:jc w:val="center"/>
        </w:trPr>
        <w:tc>
          <w:tcPr>
            <w:tcW w:w="2551" w:type="dxa"/>
            <w:shd w:val="clear" w:color="auto" w:fill="D9EAF7"/>
            <w:vAlign w:val="center"/>
          </w:tcPr>
          <w:p w14:paraId="1DE4030F" w14:textId="77777777" w:rsidR="00494747" w:rsidRPr="00B67088" w:rsidRDefault="00000000">
            <w:pPr>
              <w:rPr>
                <w:rFonts w:cs="Times New Roman"/>
              </w:rPr>
            </w:pPr>
            <w:r w:rsidRPr="00B67088">
              <w:rPr>
                <w:rFonts w:cs="Times New Roman"/>
                <w:b/>
                <w:sz w:val="21"/>
              </w:rPr>
              <w:lastRenderedPageBreak/>
              <w:t>5. Kế hoạch tuần tiếp theo</w:t>
            </w:r>
          </w:p>
        </w:tc>
        <w:tc>
          <w:tcPr>
            <w:tcW w:w="6520" w:type="dxa"/>
            <w:vAlign w:val="center"/>
          </w:tcPr>
          <w:p w14:paraId="78C3179F" w14:textId="77777777" w:rsidR="0055176D" w:rsidRPr="00B67088" w:rsidRDefault="0055176D" w:rsidP="0055176D">
            <w:pPr>
              <w:spacing w:after="40"/>
              <w:rPr>
                <w:rFonts w:cs="Times New Roman"/>
                <w:sz w:val="21"/>
              </w:rPr>
            </w:pPr>
            <w:r w:rsidRPr="00B67088">
              <w:rPr>
                <w:rFonts w:cs="Times New Roman"/>
                <w:sz w:val="21"/>
              </w:rPr>
              <w:t xml:space="preserve">- Đi sâu vào tìm hiểu kỹ thuật tư vấn và quy trình chăm sóc khách hàng thực tế. </w:t>
            </w:r>
          </w:p>
          <w:p w14:paraId="6EB0E6A2" w14:textId="4E61659A" w:rsidR="0055176D" w:rsidRPr="00B67088" w:rsidRDefault="0055176D" w:rsidP="0055176D">
            <w:pPr>
              <w:spacing w:after="40"/>
              <w:rPr>
                <w:rFonts w:cs="Times New Roman"/>
                <w:sz w:val="21"/>
              </w:rPr>
            </w:pPr>
            <w:r w:rsidRPr="00B67088">
              <w:rPr>
                <w:rFonts w:cs="Times New Roman"/>
                <w:sz w:val="21"/>
              </w:rPr>
              <w:t xml:space="preserve">- Tìm hiểu các lỗi kỹ thuật thường gặp của website để hỗ trợ giải đáp thắc mắc cho khách hàng. </w:t>
            </w:r>
          </w:p>
          <w:p w14:paraId="653FA006" w14:textId="148A6005" w:rsidR="00494747" w:rsidRPr="00B67088" w:rsidRDefault="0055176D" w:rsidP="0055176D">
            <w:pPr>
              <w:spacing w:after="40"/>
              <w:rPr>
                <w:rFonts w:cs="Times New Roman"/>
                <w:sz w:val="21"/>
                <w:lang w:val="vi-VN"/>
              </w:rPr>
            </w:pPr>
            <w:r w:rsidRPr="00B67088">
              <w:rPr>
                <w:rFonts w:cs="Times New Roman"/>
                <w:sz w:val="21"/>
              </w:rPr>
              <w:t xml:space="preserve">- Tham gia quan sát các anh/chị khóa trước thực hiện các cuộc gọi tư vấn mẫu. </w:t>
            </w:r>
          </w:p>
        </w:tc>
      </w:tr>
    </w:tbl>
    <w:p w14:paraId="56F09451" w14:textId="77777777" w:rsidR="00494747" w:rsidRPr="00B67088" w:rsidRDefault="00494747">
      <w:pPr>
        <w:spacing w:after="80"/>
        <w:rPr>
          <w:rFonts w:cs="Times New Roman"/>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535"/>
        <w:gridCol w:w="4535"/>
      </w:tblGrid>
      <w:tr w:rsidR="00494747" w:rsidRPr="00B67088" w14:paraId="2E852351" w14:textId="77777777">
        <w:trPr>
          <w:jc w:val="center"/>
        </w:trPr>
        <w:tc>
          <w:tcPr>
            <w:tcW w:w="4535" w:type="dxa"/>
          </w:tcPr>
          <w:p w14:paraId="6676C815" w14:textId="77777777" w:rsidR="00494747" w:rsidRPr="00B67088" w:rsidRDefault="00000000">
            <w:pPr>
              <w:jc w:val="center"/>
              <w:rPr>
                <w:rFonts w:cs="Times New Roman"/>
              </w:rPr>
            </w:pPr>
            <w:r w:rsidRPr="00B67088">
              <w:rPr>
                <w:rFonts w:cs="Times New Roman"/>
                <w:b/>
                <w:sz w:val="22"/>
              </w:rPr>
              <w:t>Xác nhận của đơn vị thực tập</w:t>
            </w:r>
          </w:p>
        </w:tc>
        <w:tc>
          <w:tcPr>
            <w:tcW w:w="4535" w:type="dxa"/>
          </w:tcPr>
          <w:p w14:paraId="75E6B39A" w14:textId="77777777" w:rsidR="00494747" w:rsidRPr="00B67088" w:rsidRDefault="00000000">
            <w:pPr>
              <w:jc w:val="center"/>
              <w:rPr>
                <w:rFonts w:cs="Times New Roman"/>
              </w:rPr>
            </w:pPr>
            <w:r w:rsidRPr="00B67088">
              <w:rPr>
                <w:rFonts w:cs="Times New Roman"/>
                <w:b/>
                <w:sz w:val="22"/>
              </w:rPr>
              <w:t>Sinh viên thực tập</w:t>
            </w:r>
          </w:p>
        </w:tc>
      </w:tr>
      <w:tr w:rsidR="00494747" w:rsidRPr="00B67088" w14:paraId="4BCC9972" w14:textId="77777777">
        <w:trPr>
          <w:jc w:val="center"/>
        </w:trPr>
        <w:tc>
          <w:tcPr>
            <w:tcW w:w="4535" w:type="dxa"/>
          </w:tcPr>
          <w:p w14:paraId="44A8A461" w14:textId="759104B1" w:rsidR="00494747" w:rsidRPr="00B67088" w:rsidRDefault="0055176D">
            <w:pPr>
              <w:jc w:val="center"/>
              <w:rPr>
                <w:rFonts w:cs="Times New Roman"/>
                <w:lang w:val="vi-VN"/>
              </w:rPr>
            </w:pPr>
            <w:r w:rsidRPr="00B67088">
              <w:rPr>
                <w:rFonts w:cs="Times New Roman"/>
                <w:sz w:val="21"/>
              </w:rPr>
              <w:t>ĐÃ</w:t>
            </w:r>
            <w:r w:rsidRPr="00B67088">
              <w:rPr>
                <w:rFonts w:cs="Times New Roman"/>
                <w:sz w:val="21"/>
                <w:lang w:val="vi-VN"/>
              </w:rPr>
              <w:t xml:space="preserve"> XÁC NHẬN </w:t>
            </w:r>
          </w:p>
        </w:tc>
        <w:tc>
          <w:tcPr>
            <w:tcW w:w="4535" w:type="dxa"/>
          </w:tcPr>
          <w:p w14:paraId="14B701CC" w14:textId="21DCC199" w:rsidR="00494747" w:rsidRPr="00B67088" w:rsidRDefault="00B67088">
            <w:pPr>
              <w:jc w:val="center"/>
              <w:rPr>
                <w:rFonts w:cs="Times New Roman"/>
                <w:lang w:val="vi-VN"/>
              </w:rPr>
            </w:pPr>
            <w:r w:rsidRPr="00B67088">
              <w:rPr>
                <w:rFonts w:cs="Times New Roman"/>
                <w:sz w:val="21"/>
              </w:rPr>
              <w:t>Lê</w:t>
            </w:r>
            <w:r w:rsidRPr="00B67088">
              <w:rPr>
                <w:rFonts w:cs="Times New Roman"/>
                <w:sz w:val="21"/>
                <w:lang w:val="vi-VN"/>
              </w:rPr>
              <w:t xml:space="preserve"> Phước Long </w:t>
            </w:r>
          </w:p>
        </w:tc>
      </w:tr>
    </w:tbl>
    <w:p w14:paraId="032775F2" w14:textId="77777777" w:rsidR="00494747" w:rsidRPr="0055176D" w:rsidRDefault="00494747">
      <w:pPr>
        <w:spacing w:after="80"/>
        <w:rPr>
          <w:rFonts w:cs="Times New Roman"/>
        </w:rPr>
      </w:pPr>
    </w:p>
    <w:sectPr w:rsidR="00494747" w:rsidRPr="0055176D" w:rsidSect="00034616">
      <w:headerReference w:type="default" r:id="rId8"/>
      <w:pgSz w:w="12240" w:h="15840"/>
      <w:pgMar w:top="1134" w:right="113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3D829" w14:textId="77777777" w:rsidR="00DB01DE" w:rsidRDefault="00DB01DE" w:rsidP="009B7202">
      <w:pPr>
        <w:spacing w:after="0" w:line="240" w:lineRule="auto"/>
      </w:pPr>
      <w:r>
        <w:separator/>
      </w:r>
    </w:p>
  </w:endnote>
  <w:endnote w:type="continuationSeparator" w:id="0">
    <w:p w14:paraId="084F14E1" w14:textId="77777777" w:rsidR="00DB01DE" w:rsidRDefault="00DB01DE" w:rsidP="009B7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C900F" w14:textId="77777777" w:rsidR="00DB01DE" w:rsidRDefault="00DB01DE" w:rsidP="009B7202">
      <w:pPr>
        <w:spacing w:after="0" w:line="240" w:lineRule="auto"/>
      </w:pPr>
      <w:r>
        <w:separator/>
      </w:r>
    </w:p>
  </w:footnote>
  <w:footnote w:type="continuationSeparator" w:id="0">
    <w:p w14:paraId="405764E0" w14:textId="77777777" w:rsidR="00DB01DE" w:rsidRDefault="00DB01DE" w:rsidP="009B7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11" w:type="dxa"/>
      <w:tblLayout w:type="fixed"/>
      <w:tblCellMar>
        <w:left w:w="85" w:type="dxa"/>
        <w:right w:w="85" w:type="dxa"/>
      </w:tblCellMar>
      <w:tblLook w:val="0000" w:firstRow="0" w:lastRow="0" w:firstColumn="0" w:lastColumn="0" w:noHBand="0" w:noVBand="0"/>
    </w:tblPr>
    <w:tblGrid>
      <w:gridCol w:w="4054"/>
      <w:gridCol w:w="5857"/>
    </w:tblGrid>
    <w:tr w:rsidR="009B7202" w:rsidRPr="00731276" w14:paraId="5C0CE7BD" w14:textId="77777777" w:rsidTr="009B7202">
      <w:trPr>
        <w:cantSplit/>
        <w:trHeight w:val="1567"/>
      </w:trPr>
      <w:tc>
        <w:tcPr>
          <w:tcW w:w="4054" w:type="dxa"/>
          <w:tcBorders>
            <w:top w:val="nil"/>
            <w:left w:val="nil"/>
            <w:bottom w:val="nil"/>
            <w:right w:val="nil"/>
          </w:tcBorders>
        </w:tcPr>
        <w:p w14:paraId="0F4A730C" w14:textId="77777777" w:rsidR="009B7202" w:rsidRDefault="009B7202" w:rsidP="009B7202">
          <w:pPr>
            <w:jc w:val="center"/>
            <w:rPr>
              <w:b/>
              <w:bCs/>
              <w:sz w:val="20"/>
            </w:rPr>
          </w:pPr>
          <w:r w:rsidRPr="00FD58A1">
            <w:rPr>
              <w:b/>
              <w:noProof/>
              <w:sz w:val="20"/>
            </w:rPr>
            <w:drawing>
              <wp:inline distT="0" distB="0" distL="0" distR="0" wp14:anchorId="3890EC9F" wp14:editId="28CB2BBE">
                <wp:extent cx="1729740" cy="556467"/>
                <wp:effectExtent l="0" t="0" r="3810" b="0"/>
                <wp:docPr id="1222328604" name="Picture 1" descr="h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u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7054" cy="558820"/>
                        </a:xfrm>
                        <a:prstGeom prst="rect">
                          <a:avLst/>
                        </a:prstGeom>
                        <a:noFill/>
                        <a:ln>
                          <a:noFill/>
                        </a:ln>
                      </pic:spPr>
                    </pic:pic>
                  </a:graphicData>
                </a:graphic>
              </wp:inline>
            </w:drawing>
          </w:r>
        </w:p>
        <w:p w14:paraId="15377DC5" w14:textId="0286FAA6" w:rsidR="009B7202" w:rsidRPr="009B7202" w:rsidRDefault="009B7202" w:rsidP="009B7202">
          <w:pPr>
            <w:spacing w:after="0" w:line="240" w:lineRule="auto"/>
            <w:jc w:val="center"/>
            <w:rPr>
              <w:b/>
              <w:bCs/>
              <w:szCs w:val="24"/>
            </w:rPr>
          </w:pPr>
          <w:r w:rsidRPr="009B7202">
            <w:rPr>
              <w:b/>
              <w:bCs/>
              <w:szCs w:val="24"/>
            </w:rPr>
            <w:t>KHOA CÔNG NGHỆ THÔNG TIN</w:t>
          </w:r>
        </w:p>
      </w:tc>
      <w:tc>
        <w:tcPr>
          <w:tcW w:w="5857" w:type="dxa"/>
          <w:tcBorders>
            <w:top w:val="nil"/>
            <w:left w:val="nil"/>
            <w:bottom w:val="nil"/>
            <w:right w:val="nil"/>
          </w:tcBorders>
        </w:tcPr>
        <w:p w14:paraId="384C23F9" w14:textId="77777777" w:rsidR="009B7202" w:rsidRPr="00731276" w:rsidRDefault="009B7202" w:rsidP="009B7202">
          <w:pPr>
            <w:rPr>
              <w:b/>
              <w:bCs/>
            </w:rPr>
          </w:pPr>
        </w:p>
      </w:tc>
    </w:tr>
  </w:tbl>
  <w:p w14:paraId="1BE2FAEB" w14:textId="77777777" w:rsidR="009B7202" w:rsidRDefault="009B7202" w:rsidP="009B72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2079735">
    <w:abstractNumId w:val="8"/>
  </w:num>
  <w:num w:numId="2" w16cid:durableId="1520467196">
    <w:abstractNumId w:val="6"/>
  </w:num>
  <w:num w:numId="3" w16cid:durableId="315958035">
    <w:abstractNumId w:val="5"/>
  </w:num>
  <w:num w:numId="4" w16cid:durableId="1770009570">
    <w:abstractNumId w:val="4"/>
  </w:num>
  <w:num w:numId="5" w16cid:durableId="902520305">
    <w:abstractNumId w:val="7"/>
  </w:num>
  <w:num w:numId="6" w16cid:durableId="702486419">
    <w:abstractNumId w:val="3"/>
  </w:num>
  <w:num w:numId="7" w16cid:durableId="1820733234">
    <w:abstractNumId w:val="2"/>
  </w:num>
  <w:num w:numId="8" w16cid:durableId="898900030">
    <w:abstractNumId w:val="1"/>
  </w:num>
  <w:num w:numId="9" w16cid:durableId="1995068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001"/>
    <w:rsid w:val="0029639D"/>
    <w:rsid w:val="00326F90"/>
    <w:rsid w:val="00466C3E"/>
    <w:rsid w:val="00494747"/>
    <w:rsid w:val="0055176D"/>
    <w:rsid w:val="00804D40"/>
    <w:rsid w:val="0087750D"/>
    <w:rsid w:val="00893ED0"/>
    <w:rsid w:val="009B7202"/>
    <w:rsid w:val="00AA1D8D"/>
    <w:rsid w:val="00B13343"/>
    <w:rsid w:val="00B47730"/>
    <w:rsid w:val="00B67088"/>
    <w:rsid w:val="00C54ECE"/>
    <w:rsid w:val="00CB0664"/>
    <w:rsid w:val="00DB01DE"/>
    <w:rsid w:val="00F92AC8"/>
    <w:rsid w:val="00F93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B7D31F"/>
  <w14:defaultImageDpi w14:val="300"/>
  <w15:docId w15:val="{D0D699CD-6DA9-4281-8D48-F451967E6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790818">
      <w:bodyDiv w:val="1"/>
      <w:marLeft w:val="0"/>
      <w:marRight w:val="0"/>
      <w:marTop w:val="0"/>
      <w:marBottom w:val="0"/>
      <w:divBdr>
        <w:top w:val="none" w:sz="0" w:space="0" w:color="auto"/>
        <w:left w:val="none" w:sz="0" w:space="0" w:color="auto"/>
        <w:bottom w:val="none" w:sz="0" w:space="0" w:color="auto"/>
        <w:right w:val="none" w:sz="0" w:space="0" w:color="auto"/>
      </w:divBdr>
    </w:div>
    <w:div w:id="505174506">
      <w:bodyDiv w:val="1"/>
      <w:marLeft w:val="0"/>
      <w:marRight w:val="0"/>
      <w:marTop w:val="0"/>
      <w:marBottom w:val="0"/>
      <w:divBdr>
        <w:top w:val="none" w:sz="0" w:space="0" w:color="auto"/>
        <w:left w:val="none" w:sz="0" w:space="0" w:color="auto"/>
        <w:bottom w:val="none" w:sz="0" w:space="0" w:color="auto"/>
        <w:right w:val="none" w:sz="0" w:space="0" w:color="auto"/>
      </w:divBdr>
    </w:div>
    <w:div w:id="758139837">
      <w:bodyDiv w:val="1"/>
      <w:marLeft w:val="0"/>
      <w:marRight w:val="0"/>
      <w:marTop w:val="0"/>
      <w:marBottom w:val="0"/>
      <w:divBdr>
        <w:top w:val="none" w:sz="0" w:space="0" w:color="auto"/>
        <w:left w:val="none" w:sz="0" w:space="0" w:color="auto"/>
        <w:bottom w:val="none" w:sz="0" w:space="0" w:color="auto"/>
        <w:right w:val="none" w:sz="0" w:space="0" w:color="auto"/>
      </w:divBdr>
    </w:div>
    <w:div w:id="976372244">
      <w:bodyDiv w:val="1"/>
      <w:marLeft w:val="0"/>
      <w:marRight w:val="0"/>
      <w:marTop w:val="0"/>
      <w:marBottom w:val="0"/>
      <w:divBdr>
        <w:top w:val="none" w:sz="0" w:space="0" w:color="auto"/>
        <w:left w:val="none" w:sz="0" w:space="0" w:color="auto"/>
        <w:bottom w:val="none" w:sz="0" w:space="0" w:color="auto"/>
        <w:right w:val="none" w:sz="0" w:space="0" w:color="auto"/>
      </w:divBdr>
    </w:div>
    <w:div w:id="1891917771">
      <w:bodyDiv w:val="1"/>
      <w:marLeft w:val="0"/>
      <w:marRight w:val="0"/>
      <w:marTop w:val="0"/>
      <w:marBottom w:val="0"/>
      <w:divBdr>
        <w:top w:val="none" w:sz="0" w:space="0" w:color="auto"/>
        <w:left w:val="none" w:sz="0" w:space="0" w:color="auto"/>
        <w:bottom w:val="none" w:sz="0" w:space="0" w:color="auto"/>
        <w:right w:val="none" w:sz="0" w:space="0" w:color="auto"/>
      </w:divBdr>
    </w:div>
    <w:div w:id="1929194488">
      <w:bodyDiv w:val="1"/>
      <w:marLeft w:val="0"/>
      <w:marRight w:val="0"/>
      <w:marTop w:val="0"/>
      <w:marBottom w:val="0"/>
      <w:divBdr>
        <w:top w:val="none" w:sz="0" w:space="0" w:color="auto"/>
        <w:left w:val="none" w:sz="0" w:space="0" w:color="auto"/>
        <w:bottom w:val="none" w:sz="0" w:space="0" w:color="auto"/>
        <w:right w:val="none" w:sz="0" w:space="0" w:color="auto"/>
      </w:divBdr>
      <w:divsChild>
        <w:div w:id="1432310311">
          <w:marLeft w:val="0"/>
          <w:marRight w:val="0"/>
          <w:marTop w:val="0"/>
          <w:marBottom w:val="0"/>
          <w:divBdr>
            <w:top w:val="none" w:sz="0" w:space="0" w:color="auto"/>
            <w:left w:val="none" w:sz="0" w:space="0" w:color="auto"/>
            <w:bottom w:val="none" w:sz="0" w:space="0" w:color="auto"/>
            <w:right w:val="none" w:sz="0" w:space="0" w:color="auto"/>
          </w:divBdr>
          <w:divsChild>
            <w:div w:id="904412780">
              <w:marLeft w:val="0"/>
              <w:marRight w:val="0"/>
              <w:marTop w:val="0"/>
              <w:marBottom w:val="0"/>
              <w:divBdr>
                <w:top w:val="none" w:sz="0" w:space="0" w:color="auto"/>
                <w:left w:val="none" w:sz="0" w:space="0" w:color="auto"/>
                <w:bottom w:val="none" w:sz="0" w:space="0" w:color="auto"/>
                <w:right w:val="none" w:sz="0" w:space="0" w:color="auto"/>
              </w:divBdr>
              <w:divsChild>
                <w:div w:id="1318145557">
                  <w:marLeft w:val="0"/>
                  <w:marRight w:val="0"/>
                  <w:marTop w:val="0"/>
                  <w:marBottom w:val="0"/>
                  <w:divBdr>
                    <w:top w:val="none" w:sz="0" w:space="0" w:color="auto"/>
                    <w:left w:val="none" w:sz="0" w:space="0" w:color="auto"/>
                    <w:bottom w:val="none" w:sz="0" w:space="0" w:color="auto"/>
                    <w:right w:val="none" w:sz="0" w:space="0" w:color="auto"/>
                  </w:divBdr>
                  <w:divsChild>
                    <w:div w:id="1839693124">
                      <w:marLeft w:val="0"/>
                      <w:marRight w:val="0"/>
                      <w:marTop w:val="0"/>
                      <w:marBottom w:val="0"/>
                      <w:divBdr>
                        <w:top w:val="none" w:sz="0" w:space="0" w:color="auto"/>
                        <w:left w:val="none" w:sz="0" w:space="0" w:color="auto"/>
                        <w:bottom w:val="none" w:sz="0" w:space="0" w:color="auto"/>
                        <w:right w:val="none" w:sz="0" w:space="0" w:color="auto"/>
                      </w:divBdr>
                      <w:divsChild>
                        <w:div w:id="937755781">
                          <w:marLeft w:val="0"/>
                          <w:marRight w:val="0"/>
                          <w:marTop w:val="0"/>
                          <w:marBottom w:val="0"/>
                          <w:divBdr>
                            <w:top w:val="none" w:sz="0" w:space="0" w:color="auto"/>
                            <w:left w:val="none" w:sz="0" w:space="0" w:color="auto"/>
                            <w:bottom w:val="none" w:sz="0" w:space="0" w:color="auto"/>
                            <w:right w:val="none" w:sz="0" w:space="0" w:color="auto"/>
                          </w:divBdr>
                          <w:divsChild>
                            <w:div w:id="794179629">
                              <w:marLeft w:val="0"/>
                              <w:marRight w:val="0"/>
                              <w:marTop w:val="0"/>
                              <w:marBottom w:val="0"/>
                              <w:divBdr>
                                <w:top w:val="none" w:sz="0" w:space="0" w:color="auto"/>
                                <w:left w:val="none" w:sz="0" w:space="0" w:color="auto"/>
                                <w:bottom w:val="none" w:sz="0" w:space="0" w:color="auto"/>
                                <w:right w:val="none" w:sz="0" w:space="0" w:color="auto"/>
                              </w:divBdr>
                              <w:divsChild>
                                <w:div w:id="2046325179">
                                  <w:marLeft w:val="0"/>
                                  <w:marRight w:val="0"/>
                                  <w:marTop w:val="0"/>
                                  <w:marBottom w:val="0"/>
                                  <w:divBdr>
                                    <w:top w:val="none" w:sz="0" w:space="0" w:color="auto"/>
                                    <w:left w:val="none" w:sz="0" w:space="0" w:color="auto"/>
                                    <w:bottom w:val="none" w:sz="0" w:space="0" w:color="auto"/>
                                    <w:right w:val="none" w:sz="0" w:space="0" w:color="auto"/>
                                  </w:divBdr>
                                  <w:divsChild>
                                    <w:div w:id="537664807">
                                      <w:marLeft w:val="0"/>
                                      <w:marRight w:val="0"/>
                                      <w:marTop w:val="0"/>
                                      <w:marBottom w:val="0"/>
                                      <w:divBdr>
                                        <w:top w:val="none" w:sz="0" w:space="0" w:color="auto"/>
                                        <w:left w:val="none" w:sz="0" w:space="0" w:color="auto"/>
                                        <w:bottom w:val="none" w:sz="0" w:space="0" w:color="auto"/>
                                        <w:right w:val="none" w:sz="0" w:space="0" w:color="auto"/>
                                      </w:divBdr>
                                      <w:divsChild>
                                        <w:div w:id="122194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38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1616">
          <w:marLeft w:val="0"/>
          <w:marRight w:val="0"/>
          <w:marTop w:val="0"/>
          <w:marBottom w:val="0"/>
          <w:divBdr>
            <w:top w:val="none" w:sz="0" w:space="0" w:color="auto"/>
            <w:left w:val="none" w:sz="0" w:space="0" w:color="auto"/>
            <w:bottom w:val="none" w:sz="0" w:space="0" w:color="auto"/>
            <w:right w:val="none" w:sz="0" w:space="0" w:color="auto"/>
          </w:divBdr>
          <w:divsChild>
            <w:div w:id="720207357">
              <w:marLeft w:val="0"/>
              <w:marRight w:val="0"/>
              <w:marTop w:val="0"/>
              <w:marBottom w:val="0"/>
              <w:divBdr>
                <w:top w:val="single" w:sz="6" w:space="0" w:color="0B57D0"/>
                <w:left w:val="single" w:sz="6" w:space="2" w:color="0B57D0"/>
                <w:bottom w:val="single" w:sz="6" w:space="0" w:color="0B57D0"/>
                <w:right w:val="single" w:sz="6" w:space="2" w:color="0B57D0"/>
              </w:divBdr>
              <w:divsChild>
                <w:div w:id="100493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55102">
      <w:bodyDiv w:val="1"/>
      <w:marLeft w:val="0"/>
      <w:marRight w:val="0"/>
      <w:marTop w:val="0"/>
      <w:marBottom w:val="0"/>
      <w:divBdr>
        <w:top w:val="none" w:sz="0" w:space="0" w:color="auto"/>
        <w:left w:val="none" w:sz="0" w:space="0" w:color="auto"/>
        <w:bottom w:val="none" w:sz="0" w:space="0" w:color="auto"/>
        <w:right w:val="none" w:sz="0" w:space="0" w:color="auto"/>
      </w:divBdr>
      <w:divsChild>
        <w:div w:id="1359744541">
          <w:marLeft w:val="0"/>
          <w:marRight w:val="0"/>
          <w:marTop w:val="0"/>
          <w:marBottom w:val="0"/>
          <w:divBdr>
            <w:top w:val="none" w:sz="0" w:space="0" w:color="auto"/>
            <w:left w:val="none" w:sz="0" w:space="0" w:color="auto"/>
            <w:bottom w:val="none" w:sz="0" w:space="0" w:color="auto"/>
            <w:right w:val="none" w:sz="0" w:space="0" w:color="auto"/>
          </w:divBdr>
          <w:divsChild>
            <w:div w:id="687677958">
              <w:marLeft w:val="0"/>
              <w:marRight w:val="0"/>
              <w:marTop w:val="0"/>
              <w:marBottom w:val="0"/>
              <w:divBdr>
                <w:top w:val="none" w:sz="0" w:space="0" w:color="auto"/>
                <w:left w:val="none" w:sz="0" w:space="0" w:color="auto"/>
                <w:bottom w:val="none" w:sz="0" w:space="0" w:color="auto"/>
                <w:right w:val="none" w:sz="0" w:space="0" w:color="auto"/>
              </w:divBdr>
              <w:divsChild>
                <w:div w:id="2038314239">
                  <w:marLeft w:val="0"/>
                  <w:marRight w:val="0"/>
                  <w:marTop w:val="0"/>
                  <w:marBottom w:val="0"/>
                  <w:divBdr>
                    <w:top w:val="none" w:sz="0" w:space="0" w:color="auto"/>
                    <w:left w:val="none" w:sz="0" w:space="0" w:color="auto"/>
                    <w:bottom w:val="none" w:sz="0" w:space="0" w:color="auto"/>
                    <w:right w:val="none" w:sz="0" w:space="0" w:color="auto"/>
                  </w:divBdr>
                  <w:divsChild>
                    <w:div w:id="10111428">
                      <w:marLeft w:val="0"/>
                      <w:marRight w:val="0"/>
                      <w:marTop w:val="0"/>
                      <w:marBottom w:val="0"/>
                      <w:divBdr>
                        <w:top w:val="none" w:sz="0" w:space="0" w:color="auto"/>
                        <w:left w:val="none" w:sz="0" w:space="0" w:color="auto"/>
                        <w:bottom w:val="none" w:sz="0" w:space="0" w:color="auto"/>
                        <w:right w:val="none" w:sz="0" w:space="0" w:color="auto"/>
                      </w:divBdr>
                      <w:divsChild>
                        <w:div w:id="2038386376">
                          <w:marLeft w:val="0"/>
                          <w:marRight w:val="0"/>
                          <w:marTop w:val="0"/>
                          <w:marBottom w:val="0"/>
                          <w:divBdr>
                            <w:top w:val="none" w:sz="0" w:space="0" w:color="auto"/>
                            <w:left w:val="none" w:sz="0" w:space="0" w:color="auto"/>
                            <w:bottom w:val="none" w:sz="0" w:space="0" w:color="auto"/>
                            <w:right w:val="none" w:sz="0" w:space="0" w:color="auto"/>
                          </w:divBdr>
                          <w:divsChild>
                            <w:div w:id="315232263">
                              <w:marLeft w:val="0"/>
                              <w:marRight w:val="0"/>
                              <w:marTop w:val="0"/>
                              <w:marBottom w:val="0"/>
                              <w:divBdr>
                                <w:top w:val="none" w:sz="0" w:space="0" w:color="auto"/>
                                <w:left w:val="none" w:sz="0" w:space="0" w:color="auto"/>
                                <w:bottom w:val="none" w:sz="0" w:space="0" w:color="auto"/>
                                <w:right w:val="none" w:sz="0" w:space="0" w:color="auto"/>
                              </w:divBdr>
                              <w:divsChild>
                                <w:div w:id="1250773311">
                                  <w:marLeft w:val="0"/>
                                  <w:marRight w:val="0"/>
                                  <w:marTop w:val="0"/>
                                  <w:marBottom w:val="0"/>
                                  <w:divBdr>
                                    <w:top w:val="none" w:sz="0" w:space="0" w:color="auto"/>
                                    <w:left w:val="none" w:sz="0" w:space="0" w:color="auto"/>
                                    <w:bottom w:val="none" w:sz="0" w:space="0" w:color="auto"/>
                                    <w:right w:val="none" w:sz="0" w:space="0" w:color="auto"/>
                                  </w:divBdr>
                                  <w:divsChild>
                                    <w:div w:id="1456291733">
                                      <w:marLeft w:val="0"/>
                                      <w:marRight w:val="0"/>
                                      <w:marTop w:val="0"/>
                                      <w:marBottom w:val="0"/>
                                      <w:divBdr>
                                        <w:top w:val="none" w:sz="0" w:space="0" w:color="auto"/>
                                        <w:left w:val="none" w:sz="0" w:space="0" w:color="auto"/>
                                        <w:bottom w:val="none" w:sz="0" w:space="0" w:color="auto"/>
                                        <w:right w:val="none" w:sz="0" w:space="0" w:color="auto"/>
                                      </w:divBdr>
                                      <w:divsChild>
                                        <w:div w:id="109000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80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5430">
          <w:marLeft w:val="0"/>
          <w:marRight w:val="0"/>
          <w:marTop w:val="0"/>
          <w:marBottom w:val="0"/>
          <w:divBdr>
            <w:top w:val="none" w:sz="0" w:space="0" w:color="auto"/>
            <w:left w:val="none" w:sz="0" w:space="0" w:color="auto"/>
            <w:bottom w:val="none" w:sz="0" w:space="0" w:color="auto"/>
            <w:right w:val="none" w:sz="0" w:space="0" w:color="auto"/>
          </w:divBdr>
          <w:divsChild>
            <w:div w:id="331686727">
              <w:marLeft w:val="0"/>
              <w:marRight w:val="0"/>
              <w:marTop w:val="0"/>
              <w:marBottom w:val="0"/>
              <w:divBdr>
                <w:top w:val="single" w:sz="6" w:space="0" w:color="0B57D0"/>
                <w:left w:val="single" w:sz="6" w:space="2" w:color="0B57D0"/>
                <w:bottom w:val="single" w:sz="6" w:space="0" w:color="0B57D0"/>
                <w:right w:val="single" w:sz="6" w:space="2" w:color="0B57D0"/>
              </w:divBdr>
              <w:divsChild>
                <w:div w:id="18652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7302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TNT</dc:creator>
  <cp:keywords/>
  <dc:description>generated by python-docx</dc:description>
  <cp:lastModifiedBy>BÙI MI</cp:lastModifiedBy>
  <cp:revision>4</cp:revision>
  <dcterms:created xsi:type="dcterms:W3CDTF">2026-04-20T12:36:00Z</dcterms:created>
  <dcterms:modified xsi:type="dcterms:W3CDTF">2026-04-27T08:59:00Z</dcterms:modified>
  <cp:category/>
</cp:coreProperties>
</file>